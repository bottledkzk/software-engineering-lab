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《星尘消除》软件设计文档（架构设计与系统设计）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文档版本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v1.0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文档状态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待人工审阅（对应实验二提交清单第 1 项）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编写日期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2026年10月12日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作者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邓淇阳（U202414805，CS2401 班）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设计对象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选题一：轻量级益智消除类网页游戏《星尘消除》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需求基线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实验一《01_需求分析文档》</w:t>
            </w:r>
            <w:r>
              <w:rPr>
                <w:rFonts w:ascii="微软雅黑" w:hAnsi="微软雅黑" w:eastAsia="微软雅黑"/>
                <w:b/>
                <w:sz w:val="18"/>
              </w:rPr>
              <w:t>v1.2</w:t>
            </w:r>
            <w:r>
              <w:rPr>
                <w:rFonts w:ascii="微软雅黑" w:hAnsi="微软雅黑" w:eastAsia="微软雅黑"/>
                <w:sz w:val="18"/>
              </w:rPr>
              <w:t>（沿用，需求编号不变）；对照表见第 14 章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需求变更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实验一 v1.0 → v1.2 共 2 轮修订、15 项修改，逐项说明见第 15 章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关联交付物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《02_需求基线说明》《03_需求变更说明》（同一提交包内）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实现对照</w:t>
            </w:r>
          </w:p>
        </w:tc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sz w:val="18"/>
              </w:rPr>
              <w:t>game/</w:t>
            </w:r>
            <w:r>
              <w:rPr>
                <w:rFonts w:ascii="微软雅黑" w:hAnsi="微软雅黑" w:eastAsia="微软雅黑"/>
                <w:sz w:val="18"/>
              </w:rPr>
              <w:t>（核心引擎已实现，</w:t>
            </w:r>
            <w:r>
              <w:rPr>
                <w:rFonts w:ascii="Consolas" w:hAnsi="Consolas" w:eastAsia="Consolas"/>
                <w:sz w:val="18"/>
              </w:rPr>
              <w:t>node tests/logic.test.mjs</w:t>
            </w:r>
            <w:r>
              <w:rPr>
                <w:rFonts w:ascii="微软雅黑" w:hAnsi="微软雅黑" w:eastAsia="微软雅黑"/>
                <w:sz w:val="18"/>
              </w:rPr>
              <w:t xml:space="preserve"> 64 项断言全部通过）</w:t>
            </w:r>
          </w:p>
        </w:tc>
      </w:tr>
    </w:tbl>
    <w:p>
      <w:pPr>
        <w:spacing w:after="40"/>
      </w:pP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1. 文档说明</w:t>
      </w:r>
    </w:p>
    <w:p>
      <w:pPr>
        <w:pStyle w:val="Heading2"/>
      </w:pPr>
      <w:r>
        <w:rPr>
          <w:rFonts w:ascii="微软雅黑" w:hAnsi="微软雅黑" w:eastAsia="微软雅黑"/>
          <w:b/>
        </w:rPr>
        <w:t>1.1 目的与范围</w:t>
      </w:r>
    </w:p>
    <w:p>
      <w:pPr>
        <w:spacing w:after="80"/>
      </w:pPr>
      <w:r>
        <w:rPr>
          <w:rFonts w:ascii="微软雅黑" w:hAnsi="微软雅黑" w:eastAsia="微软雅黑"/>
        </w:rPr>
        <w:t>本文档是实验二交付物，把实验一的需求基线转化为</w:t>
      </w:r>
      <w:r>
        <w:rPr>
          <w:rFonts w:ascii="微软雅黑" w:hAnsi="微软雅黑" w:eastAsia="微软雅黑"/>
          <w:b/>
        </w:rPr>
        <w:t>可实现、可测试、可追溯</w:t>
      </w:r>
      <w:r>
        <w:rPr>
          <w:rFonts w:ascii="微软雅黑" w:hAnsi="微软雅黑" w:eastAsia="微软雅黑"/>
        </w:rPr>
        <w:t>的系统设计：架构与模块划分、关键流程、接口、数据、界面交互、非功能应对、异常处理、设计决策与权衡、追溯矩阵、测试与验证考虑、需求基线与变更说明，共 12 项设计要素。</w:t>
      </w:r>
    </w:p>
    <w:p>
      <w:pPr>
        <w:spacing w:after="80"/>
      </w:pPr>
      <w:r>
        <w:rPr>
          <w:rFonts w:ascii="微软雅黑" w:hAnsi="微软雅黑" w:eastAsia="微软雅黑"/>
        </w:rPr>
        <w:t>设计对象沿用实验一选题（轻量级益智消除类网页游戏《星尘消除》），</w:t>
      </w:r>
      <w:r>
        <w:rPr>
          <w:rFonts w:ascii="微软雅黑" w:hAnsi="微软雅黑" w:eastAsia="微软雅黑"/>
          <w:b/>
        </w:rPr>
        <w:t>不改换选题</w:t>
      </w:r>
      <w:r>
        <w:rPr>
          <w:rFonts w:ascii="微软雅黑" w:hAnsi="微软雅黑" w:eastAsia="微软雅黑"/>
        </w:rPr>
        <w:t>；需求编号全部沿用实验一 v1.2，未重新编号（衔接要求）。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1.2 读者与用途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读者</w:t>
            </w:r>
          </w:p>
        </w:tc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实现者（本人）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按第 4~8 章实现模块、接口与界面，不擅自偏离接口约定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测试者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按第 12 章追溯矩阵与第 13 章测试设计，把 </w:t>
            </w:r>
            <w:r>
              <w:rPr>
                <w:rFonts w:ascii="Consolas" w:hAnsi="Consolas" w:eastAsia="Consolas"/>
                <w:sz w:val="18"/>
              </w:rPr>
              <w:t>AC-01~AC-37</w:t>
            </w:r>
            <w:r>
              <w:rPr>
                <w:rFonts w:ascii="微软雅黑" w:hAnsi="微软雅黑" w:eastAsia="微软雅黑"/>
                <w:sz w:val="18"/>
              </w:rPr>
              <w:t xml:space="preserve"> 落成用例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评阅者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核对 12 项设计要素是否齐备、设计是否与需求一致、是否可实现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</w:rPr>
        <w:t>1.3 需求基线（一句话）</w:t>
      </w:r>
    </w:p>
    <w:p>
      <w:pPr>
        <w:spacing w:after="80"/>
      </w:pPr>
      <w:r>
        <w:rPr>
          <w:rFonts w:ascii="微软雅黑" w:hAnsi="微软雅黑" w:eastAsia="微软雅黑"/>
        </w:rPr>
        <w:t xml:space="preserve">需求基线 = 实验一《01_需求分析文档》v1.2：功能需求 </w:t>
      </w:r>
      <w:r>
        <w:rPr>
          <w:rFonts w:ascii="微软雅黑" w:hAnsi="微软雅黑" w:eastAsia="微软雅黑"/>
          <w:b/>
        </w:rPr>
        <w:t>FR-01~FR-20</w:t>
      </w:r>
      <w:r>
        <w:rPr>
          <w:rFonts w:ascii="微软雅黑" w:hAnsi="微软雅黑" w:eastAsia="微软雅黑"/>
        </w:rPr>
        <w:t xml:space="preserve">、非功能需求 </w:t>
      </w:r>
      <w:r>
        <w:rPr>
          <w:rFonts w:ascii="微软雅黑" w:hAnsi="微软雅黑" w:eastAsia="微软雅黑"/>
          <w:b/>
        </w:rPr>
        <w:t>NFR-01a~NFR-08</w:t>
      </w:r>
      <w:r>
        <w:rPr>
          <w:rFonts w:ascii="微软雅黑" w:hAnsi="微软雅黑" w:eastAsia="微软雅黑"/>
        </w:rPr>
        <w:t xml:space="preserve">、验收用例 </w:t>
      </w:r>
      <w:r>
        <w:rPr>
          <w:rFonts w:ascii="微软雅黑" w:hAnsi="微软雅黑" w:eastAsia="微软雅黑"/>
          <w:b/>
        </w:rPr>
        <w:t>AC-01~AC-37</w:t>
      </w:r>
      <w:r>
        <w:rPr>
          <w:rFonts w:ascii="微软雅黑" w:hAnsi="微软雅黑" w:eastAsia="微软雅黑"/>
        </w:rPr>
        <w:t xml:space="preserve">、假设 </w:t>
      </w:r>
      <w:r>
        <w:rPr>
          <w:rFonts w:ascii="微软雅黑" w:hAnsi="微软雅黑" w:eastAsia="微软雅黑"/>
          <w:b/>
        </w:rPr>
        <w:t>AS-01~AS-10</w:t>
      </w:r>
      <w:r>
        <w:rPr>
          <w:rFonts w:ascii="微软雅黑" w:hAnsi="微软雅黑" w:eastAsia="微软雅黑"/>
        </w:rPr>
        <w:t>、范围外 11 项。本文档引用这些编号一律不加前缀、不改语义。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1.4 设计元素编号体系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前缀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示例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ARCH-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架构组件/层次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ARCH-04 领域层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MOD-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模块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MOD-04 </w:t>
            </w:r>
            <w:r>
              <w:rPr>
                <w:rFonts w:ascii="Consolas" w:hAnsi="Consolas" w:eastAsia="Consolas"/>
                <w:sz w:val="18"/>
              </w:rPr>
              <w:t>board</w:t>
            </w:r>
            <w:r>
              <w:rPr>
                <w:rFonts w:ascii="微软雅黑" w:hAnsi="微软雅黑" w:eastAsia="微软雅黑"/>
                <w:sz w:val="18"/>
              </w:rPr>
              <w:t xml:space="preserve"> 玩法引擎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FLOW-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关键流程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FLOW-02 一次交换的结算流程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API-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接口（内部/平台）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API-07 </w:t>
            </w:r>
            <w:r>
              <w:rPr>
                <w:rFonts w:ascii="Consolas" w:hAnsi="Consolas" w:eastAsia="Consolas"/>
                <w:sz w:val="18"/>
              </w:rPr>
              <w:t>resolveSwap()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DATA-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数据实体/存储结构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DATA-02 运行时棋盘模型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UI-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界面与交互设计点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UI-03 输入锁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NFD-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非功能设计应对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NFD-02 首屏加载与离线缓存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ERR-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异常与故障处理设计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ERR-03 存档损坏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DEC-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设计决策与权衡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DEC-05 构造式洗牌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TEST-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测试与验证设计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TEST-04 难度校准验证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</w:rPr>
        <w:t>1.5 术语表（设计侧补充，玩法术语与实验一一致）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术语</w:t>
            </w:r>
          </w:p>
        </w:tc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定义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纯逻辑层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不依赖 DOM/浏览器 API 的模块集合（</w:t>
            </w:r>
            <w:r>
              <w:rPr>
                <w:rFonts w:ascii="Consolas" w:hAnsi="Consolas" w:eastAsia="Consolas"/>
                <w:sz w:val="18"/>
              </w:rPr>
              <w:t>board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score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levels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config</w:t>
            </w:r>
            <w:r>
              <w:rPr>
                <w:rFonts w:ascii="微软雅黑" w:hAnsi="微软雅黑" w:eastAsia="微软雅黑"/>
                <w:sz w:val="18"/>
              </w:rPr>
              <w:t>），可在 Node 中直接测试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配置驱动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关卡行为与数值全部来自配置数据（</w:t>
            </w:r>
            <w:r>
              <w:rPr>
                <w:rFonts w:ascii="Consolas" w:hAnsi="Consolas" w:eastAsia="Consolas"/>
                <w:sz w:val="18"/>
              </w:rPr>
              <w:t>levels.js</w:t>
            </w:r>
            <w:r>
              <w:rPr>
                <w:rFonts w:ascii="微软雅黑" w:hAnsi="微软雅黑" w:eastAsia="微软雅黑"/>
                <w:sz w:val="18"/>
              </w:rPr>
              <w:t>），新增关卡不改代码（NFR-08）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原子写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存档先写临时键再覆盖正式键，避免写到一半损坏（DATA-03）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last-write-wins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同一浏览器多标签页同时游戏时，以最后写入的存档为准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cache-first + 后台更新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离线缓存策略：优先读缓存，同时后台拉取新版本（FLOW-01）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平滑降级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平台能力缺失（Web Audio、Service Worker、localStorage）时不崩溃、提示并保持可玩（ERR-05~ERR-07）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</w:rPr>
        <w:t>1.6 图表清单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图号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所在章节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图 1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分层架构图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3.1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图 2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依赖方向图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3.3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图 3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部署视图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3.4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图 4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运行时视图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3.5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图 5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交换结算状态机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5.2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图 6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冷启动与离线缓存决策图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5.1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图 7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存档读写的状态与分支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5.7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图 8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页面导航图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8.1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</w:rPr>
        <w:t>1.7 与实验一文档的关系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不改动</w:t>
      </w:r>
      <w:r>
        <w:rPr>
          <w:rFonts w:ascii="微软雅黑" w:hAnsi="微软雅黑" w:eastAsia="微软雅黑"/>
        </w:rPr>
        <w:t>：需求编号、需求语义、验收编号、术语。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已改动</w:t>
      </w:r>
      <w:r>
        <w:rPr>
          <w:rFonts w:ascii="微软雅黑" w:hAnsi="微软雅黑" w:eastAsia="微软雅黑"/>
        </w:rPr>
        <w:t>：实验一 v1.0 之后的两轮修订（实现验证驱动 + 平台反馈驱动）均在实验一文档 §11.3 变更历史与本包《03_需求变更说明》中逐项记录，并在本文档第 15 章说明其对</w:t>
      </w:r>
      <w:r>
        <w:rPr>
          <w:rFonts w:ascii="微软雅黑" w:hAnsi="微软雅黑" w:eastAsia="微软雅黑"/>
          <w:b/>
        </w:rPr>
        <w:t>设计</w:t>
      </w:r>
      <w:r>
        <w:rPr>
          <w:rFonts w:ascii="微软雅黑" w:hAnsi="微软雅黑" w:eastAsia="微软雅黑"/>
        </w:rPr>
        <w:t>的影响。</w:t>
      </w: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2. 设计目标与约束</w:t>
      </w:r>
    </w:p>
    <w:p>
      <w:pPr>
        <w:pStyle w:val="Heading2"/>
      </w:pPr>
      <w:r>
        <w:rPr>
          <w:rFonts w:ascii="微软雅黑" w:hAnsi="微软雅黑" w:eastAsia="微软雅黑"/>
          <w:b/>
        </w:rPr>
        <w:t>2.1 设计目标（由需求派生）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设计目标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派生自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G-1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纯单机、零后端：所有功能在浏览器内完成，无任何网络依赖（首次加载除外）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FR-11、FR-20、NFR-05a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G-2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玩法规则唯一且可复算：计分/星级/道具数值只有一处权威实现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FR-06、FR-07、AC-13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G-3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核心逻辑可脱离界面自动验证：玩法引擎必须能在 Node 中直接跑断言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NFR-08、AC-01~AC-11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G-4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资源轻量、首屏快：零依赖、无构建、关键资源 gzip ≤1.2 MB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NFR-01a、NFR-01e、NFR-01f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G-5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故障不致命：任何平台能力缺失或数据损坏都必须有明确降级路径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FR-11-5/6、NFR-04a、AC-22~AC-24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G-6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规模匹配：单页游戏不引入框架/打包器/服务端，代码量控制在课程项目可维护范围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NFR-08、课程约束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</w:rPr>
        <w:t>2.2 设计约束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影响的设计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运行环境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纯 HTML5（Canvas 2D + Web Audio + Web Storage + Service Worker），无插件、无 Flash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ARCH-01~ARCH-08、MOD-06/07/09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部署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静态站点，无服务端、无数据库、无第三方 CDN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ARCH-05、图 3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浏览器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Chrome/Edge/Firefox 近两个大版本、Safari ≥15、iOS Safari ≥15、Android Chrome ≥100（NFR-02a）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ERR-05~ERR-07、NFD-05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资源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静态资源 ≤3 MB（gzip ≤1.5 MB），首屏关键资源 gzip ≤1.2 MB，音频 ≤1 MB 且懒加载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MOD-06、NFD-02、NFD-03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存储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仅 localStorage，实测配额 3~5 MB，清缓存即失档（实验一 V-10）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MOD-05、DATA-03、ERR-03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触屏/鼠标/键盘三种方式并存（FR-02、FR-18）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MOD-07、UI-02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课程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个人完成，3 次提交取最高分；设计规模与选题匹配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全篇（不过度设计）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</w:rPr>
        <w:t>2.3 需求基线摘要（设计关注的高优先级项）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需求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摘要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设计落点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FR-01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棋盘初始化：无 3 连 + 至少 1 个合法交换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MOD-04、FLOW-04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FR-02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交换判定：有效/无效、特殊方块交换扣步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MOD-04、API-07、FLOW-02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FR-03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连锁、下落补充、死局自动洗牌（不扣步）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MOD-04、FLOW-03/04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FR-04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特殊方块：条纹/炸弹/彩虹 + 组合爆发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MOD-04、DATA-02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FR-05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两类关卡目标、步数、过关/失败判定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MOD-03/04/08、FLOW-05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FR-06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计分：20 分/方块 × 连锁倍率 + 步数奖励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MOD-02、API-04/05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FR-07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星级：R=总分/目标分；过关下限 1 星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MOD-02、API-06、FLOW-05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FR-08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3 章 × 10 关、线性解锁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MOD-03/08、DATA-01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FR-09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金币与 3 种道具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MOD-02/08、DATA-03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FR-10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本地排行榜（低打扰）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MOD-05/08、DATA-04、UI-06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FR-11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存档：原子写、损坏备份、写失败提示、不可用降级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MOD-05、FLOW-07、ERR-01~ERR-04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FR-12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6 个页面与导航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MOD-07/08、UI-01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FR-13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新手引导（≤60 s，可跳过）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MOD-07、UI-05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FR-14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设置与数据管理（含重置语义）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MOD-07/08、UI-07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FR-15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音效与 BGM（Web Audio，降级静默）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MOD-06、ERR-06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FR-16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动画反馈（时长约束、不改判定）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MOD-07、UI-04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FR-20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离线资源缓存（首次联网、后续离线、失败降级）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MOD-09、FLOW-01、ERR-07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</w:rPr>
        <w:t>非功能需求（NFR-01a~NFR-08）的逐条设计应对见第 9 章表 NFD-01~NFD-12。</w:t>
      </w:r>
    </w:p>
    <w:p>
      <w:pPr>
        <w:pStyle w:val="Heading2"/>
      </w:pPr>
      <w:r>
        <w:rPr>
          <w:rFonts w:ascii="微软雅黑" w:hAnsi="微软雅黑" w:eastAsia="微软雅黑"/>
          <w:b/>
        </w:rPr>
        <w:t>2.4 范围外（设计不实现，且不留扩展点承诺）</w:t>
      </w:r>
    </w:p>
    <w:p>
      <w:pPr>
        <w:spacing w:after="80"/>
      </w:pPr>
      <w:r>
        <w:rPr>
          <w:rFonts w:ascii="微软雅黑" w:hAnsi="微软雅黑" w:eastAsia="微软雅黑"/>
        </w:rPr>
        <w:t>在线排行榜、云存档、账号体系、内购、广告、体力值、好友对战/社交 SDK、纯合成玩法、障碍地形、计时/每日挑战、玩家关卡编辑器、多语言、原生 App/微信小程序封装、跨标签页实时同步、排行榜防作弊（实验一 §9.2）。设计上仅保证：这些能力</w:t>
      </w:r>
      <w:r>
        <w:rPr>
          <w:rFonts w:ascii="微软雅黑" w:hAnsi="微软雅黑" w:eastAsia="微软雅黑"/>
          <w:b/>
        </w:rPr>
        <w:t>不影响</w:t>
      </w:r>
      <w:r>
        <w:rPr>
          <w:rFonts w:ascii="微软雅黑" w:hAnsi="微软雅黑" w:eastAsia="微软雅黑"/>
        </w:rPr>
        <w:t>现有架构（例如未来加"云存档"只需替换 MOD-05 的 storage 后端实现）。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2.5 设计假设（与实验一 AS 表对应）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假设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若不成立的应对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DA-1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中端手机 Canvas 2D 可达 50 fps（AS-07）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降级：减少粒子数量、缩短动画时长（UI-04 已定义降级档位）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DA-2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目标浏览器均支持 ES Modules（</w:t>
            </w:r>
            <w:r>
              <w:rPr>
                <w:rFonts w:ascii="Consolas" w:hAnsi="Consolas" w:eastAsia="Consolas"/>
                <w:sz w:val="18"/>
              </w:rPr>
              <w:t>&lt;script type="module"&gt;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兼容矩阵已排除 IE；不支持则该浏览器不在 NFR-02a 范围内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DA-3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Service Worker 在 HTTPS/localhost 可用；</w:t>
            </w:r>
            <w:r>
              <w:rPr>
                <w:rFonts w:ascii="Consolas" w:hAnsi="Consolas" w:eastAsia="Consolas"/>
                <w:sz w:val="18"/>
              </w:rPr>
              <w:t>file://</w:t>
            </w:r>
            <w:r>
              <w:rPr>
                <w:rFonts w:ascii="微软雅黑" w:hAnsi="微软雅黑" w:eastAsia="微软雅黑"/>
                <w:sz w:val="18"/>
              </w:rPr>
              <w:t xml:space="preserve"> 下不可用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FLOW-01 明确降级：</w:t>
            </w:r>
            <w:r>
              <w:rPr>
                <w:rFonts w:ascii="Consolas" w:hAnsi="Consolas" w:eastAsia="Consolas"/>
                <w:sz w:val="18"/>
              </w:rPr>
              <w:t>file://</w:t>
            </w:r>
            <w:r>
              <w:rPr>
                <w:rFonts w:ascii="微软雅黑" w:hAnsi="微软雅黑" w:eastAsia="微软雅黑"/>
                <w:sz w:val="18"/>
              </w:rPr>
              <w:t xml:space="preserve"> 直接可玩但离线缓存不生效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DA-4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localStorage 配额 3~5 MB 且清缓存丢档（V-10 实测）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DATA-03 单键体积预算 ≤50 KB；ERR-03 损坏备份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DA-5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4G 有效带宽 ≈6 Mbps（NFR-01a 换算前提）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首屏包体目标与懒加载策略保证低速网络仍可用（NFD-02）</w:t>
            </w:r>
          </w:p>
        </w:tc>
      </w:tr>
    </w:tbl>
    <w:p>
      <w:pPr>
        <w:spacing w:after="40"/>
      </w:pP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3. 架构设计</w:t>
      </w:r>
    </w:p>
    <w:p>
      <w:pPr>
        <w:pStyle w:val="Heading2"/>
      </w:pPr>
      <w:r>
        <w:rPr>
          <w:rFonts w:ascii="微软雅黑" w:hAnsi="微软雅黑" w:eastAsia="微软雅黑"/>
          <w:b/>
        </w:rPr>
        <w:t>3.1 架构风格与总体视图（图 1）</w:t>
      </w:r>
    </w:p>
    <w:p>
      <w:pPr>
        <w:spacing w:after="80"/>
      </w:pPr>
      <w:r>
        <w:rPr>
          <w:rFonts w:ascii="微软雅黑" w:hAnsi="微软雅黑" w:eastAsia="微软雅黑"/>
        </w:rPr>
        <w:t>采用</w:t>
      </w:r>
      <w:r>
        <w:rPr>
          <w:rFonts w:ascii="微软雅黑" w:hAnsi="微软雅黑" w:eastAsia="微软雅黑"/>
          <w:b/>
        </w:rPr>
        <w:t>四层分层架构 + 纯逻辑领域层</w:t>
      </w:r>
      <w:r>
        <w:rPr>
          <w:rFonts w:ascii="微软雅黑" w:hAnsi="微软雅黑" w:eastAsia="微软雅黑"/>
        </w:rPr>
        <w:t>：表现层负责渲染与输入，应用层负责状态机与流程编排，领域层是全部玩法规则的唯一实现（无 DOM 依赖），基础设施层封装浏览器能力并可被替换。</w:t>
      </w:r>
    </w:p>
    <w:p>
      <w:pPr>
        <w:spacing w:after="120"/>
        <w:ind w:left="227"/>
        <w:shd w:val="clear" w:fill="F5F5F5"/>
      </w:pPr>
      <w:r>
        <w:rPr>
          <w:rFonts w:ascii="Consolas" w:hAnsi="Consolas" w:eastAsia="Consolas"/>
          <w:sz w:val="18"/>
        </w:rPr>
        <w:t xml:space="preserve">                    ┌──────────────────────────────┐</w:t>
        <w:br/>
        <w:t xml:space="preserve">                    │ 表现层 ARCH-01               │</w:t>
        <w:br/>
        <w:t xml:space="preserve">                    │ ui.js：Canvas 棋盘渲染、       │</w:t>
        <w:br/>
        <w:t xml:space="preserve">                    │ DOM 面板、输入事件、动画队列    │</w:t>
        <w:br/>
        <w:t xml:space="preserve">                    │ index.html / styles.css       │</w:t>
        <w:br/>
        <w:t xml:space="preserve">                    └──────────────┬───────────────┘</w:t>
        <w:br/>
        <w:t xml:space="preserve">                                   │ 调用（只读状态 + 发事件）</w:t>
        <w:br/>
        <w:t xml:space="preserve">                    ┌──────────────▼───────────────┐</w:t>
        <w:br/>
        <w:t xml:space="preserve">                    │ 应用层 ARCH-02               │</w:t>
        <w:br/>
        <w:t xml:space="preserve">                    │ main.js：游戏状态机、页面导航、 │</w:t>
        <w:br/>
        <w:t xml:space="preserve">                    │ 存档时机、道具与结算编排        │</w:t>
        <w:br/>
        <w:t xml:space="preserve">                    └──────────────┬───────────────┘</w:t>
        <w:br/>
        <w:t xml:space="preserve">                                   │ 调用（纯函数/确定性接口）</w:t>
        <w:br/>
        <w:t xml:space="preserve">                    ┌──────────────▼───────────────┐</w:t>
        <w:br/>
        <w:t xml:space="preserve">                    │ 领域层 ARCH-04（纯逻辑）       │</w:t>
        <w:br/>
        <w:t xml:space="preserve">                    │ board.js 玩法引擎              │</w:t>
        <w:br/>
        <w:t xml:space="preserve">                    │ score.js 计分与星级            │</w:t>
        <w:br/>
        <w:t xml:space="preserve">                    │ levels.js 关卡配置与校验        │</w:t>
        <w:br/>
        <w:t xml:space="preserve">                    │ config.js 全局常量             │</w:t>
        <w:br/>
        <w:t xml:space="preserve">                    └──────────────┬───────────────┘</w:t>
        <w:br/>
        <w:t xml:space="preserve">                                   │ 依赖注入（backend/rng）</w:t>
        <w:br/>
        <w:t xml:space="preserve">                    ┌──────────────▼───────────────┐</w:t>
        <w:br/>
        <w:t xml:space="preserve">                    │ 基础设施层 ARCH-05            │</w:t>
        <w:br/>
        <w:t xml:space="preserve">                    │ storage.js（localStorage）     │</w:t>
        <w:br/>
        <w:t xml:space="preserve">                    │ audio.js（Web Audio）          │</w:t>
        <w:br/>
        <w:t xml:space="preserve">                    │ sw.js（Cache API / SW）        │</w:t>
        <w:br/>
        <w:t xml:space="preserve">                    └──────────────────────────────┘</w:t>
      </w:r>
    </w:p>
    <w:p>
      <w:pPr>
        <w:spacing w:after="80"/>
      </w:pPr>
      <w:r>
        <w:rPr>
          <w:rFonts w:ascii="微软雅黑" w:hAnsi="微软雅黑" w:eastAsia="微软雅黑"/>
          <w:b/>
        </w:rPr>
        <w:t>为什么是"纯逻辑领域层"</w:t>
      </w:r>
      <w:r>
        <w:rPr>
          <w:rFonts w:ascii="微软雅黑" w:hAnsi="微软雅黑" w:eastAsia="微软雅黑"/>
        </w:rPr>
        <w:t>：把玩法规则与浏览器 API 彻底隔离，可以用 Node 直接跑断言（</w:t>
      </w:r>
      <w:r>
        <w:rPr>
          <w:rFonts w:ascii="Consolas" w:hAnsi="Consolas" w:eastAsia="Consolas"/>
          <w:sz w:val="19"/>
        </w:rPr>
        <w:t>game/tests/logic.test.mjs</w:t>
      </w:r>
      <w:r>
        <w:rPr>
          <w:rFonts w:ascii="微软雅黑" w:hAnsi="微软雅黑" w:eastAsia="微软雅黑"/>
        </w:rPr>
        <w:t xml:space="preserve"> 64 项），既支撑 NFR-08 可维护性，也让第 13 章的测试设计可落地。这是本架构最关键的取舍（见 DEC-02）。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3.2 组件职责与依赖（表）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组件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职责（单一职责描述）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依赖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被谁依赖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可测试性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ARCH-01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表现层（</w:t>
            </w:r>
            <w:r>
              <w:rPr>
                <w:rFonts w:ascii="Consolas" w:hAnsi="Consolas" w:eastAsia="Consolas"/>
                <w:sz w:val="18"/>
              </w:rPr>
              <w:t>ui.js</w:t>
            </w:r>
            <w:r>
              <w:rPr>
                <w:rFonts w:ascii="微软雅黑" w:hAnsi="微软雅黑" w:eastAsia="微软雅黑"/>
                <w:sz w:val="18"/>
              </w:rPr>
              <w:t xml:space="preserve"> + 页面）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棋盘与 UI 渲染、输入采集、动画播放与输入锁、响应式布局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应用层事件、领域层只读数据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手工/界面走查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ARCH-02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应用层（</w:t>
            </w:r>
            <w:r>
              <w:rPr>
                <w:rFonts w:ascii="Consolas" w:hAnsi="Consolas" w:eastAsia="Consolas"/>
                <w:sz w:val="18"/>
              </w:rPr>
              <w:t>main.js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状态机（页面/局内阶段）、流程编排、存档时机、金币与解锁结算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领域层、基础设施层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表现层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逻辑可单测（编排为纯函数）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ARCH-03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领域层（纯逻辑）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棋盘与消除规则、特殊方块、计分、星级、关卡配置与校验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无（仅 </w:t>
            </w:r>
            <w:r>
              <w:rPr>
                <w:rFonts w:ascii="Consolas" w:hAnsi="Consolas" w:eastAsia="Consolas"/>
                <w:sz w:val="18"/>
              </w:rPr>
              <w:t>config.js</w:t>
            </w:r>
            <w:r>
              <w:rPr>
                <w:rFonts w:ascii="微软雅黑" w:hAnsi="微软雅黑" w:eastAsia="微软雅黑"/>
                <w:sz w:val="18"/>
              </w:rPr>
              <w:t xml:space="preserve"> 常量）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应用层、测试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Node 直接单测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ARCH-04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基础设施层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存档读写与异常处理、音效播放与降级、离线缓存与更新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浏览器 API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应用层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注入 mock 后端可单测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ARCH-05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静态资源与部署单元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index.html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styles.css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js/*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sw.js</w:t>
            </w:r>
            <w:r>
              <w:rPr>
                <w:rFonts w:ascii="微软雅黑" w:hAnsi="微软雅黑" w:eastAsia="微软雅黑"/>
                <w:sz w:val="18"/>
              </w:rPr>
              <w:t>、音频（懒加载）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浏览器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构建清单核对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ARCH-06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关卡配置数据（</w:t>
            </w:r>
            <w:r>
              <w:rPr>
                <w:rFonts w:ascii="Consolas" w:hAnsi="Consolas" w:eastAsia="Consolas"/>
                <w:sz w:val="18"/>
              </w:rPr>
              <w:t>levels.js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30 关的棋盘/颜色/步数/目标/星级基准的单一数据来源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config.js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领域层、应用层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配置校验 + 校准脚本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ARCH-07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测试与校准工具（</w:t>
            </w:r>
            <w:r>
              <w:rPr>
                <w:rFonts w:ascii="Consolas" w:hAnsi="Consolas" w:eastAsia="Consolas"/>
                <w:sz w:val="18"/>
              </w:rPr>
              <w:t>game/tests/*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断言、模拟玩家、难度校准、性能烟测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领域层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开发者/评阅者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命令行可复跑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ARCH-08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离线缓存层（</w:t>
            </w:r>
            <w:r>
              <w:rPr>
                <w:rFonts w:ascii="Consolas" w:hAnsi="Consolas" w:eastAsia="Consolas"/>
                <w:sz w:val="18"/>
              </w:rPr>
              <w:t>sw.js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静态资源缓存、后台更新、版本清理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Cache API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浏览器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断网复测（AC-33/34/37）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</w:rPr>
        <w:t>3.3 依赖方向与依赖规则（图 2）</w:t>
      </w:r>
    </w:p>
    <w:p>
      <w:pPr>
        <w:spacing w:after="120"/>
        <w:ind w:left="227"/>
        <w:shd w:val="clear" w:fill="F5F5F5"/>
      </w:pPr>
      <w:r>
        <w:rPr>
          <w:rFonts w:ascii="Consolas" w:hAnsi="Consolas" w:eastAsia="Consolas"/>
          <w:sz w:val="18"/>
        </w:rPr>
        <w:t xml:space="preserve">   表现层 ──▶ 应用层 ──▶ 领域层 ──▶ config（常量）</w:t>
        <w:br/>
        <w:t xml:space="preserve">      │           │</w:t>
        <w:br/>
        <w:t xml:space="preserve">      └───────────┴──▶ 基础设施层（storage / audio）</w:t>
        <w:br/>
        <w:t xml:space="preserve">   sw.js（独立线程，不参与上述调用链，仅与浏览器缓存交互）</w:t>
      </w:r>
    </w:p>
    <w:p>
      <w:pPr>
        <w:spacing w:after="80"/>
      </w:pPr>
      <w:r>
        <w:rPr>
          <w:rFonts w:ascii="微软雅黑" w:hAnsi="微软雅黑" w:eastAsia="微软雅黑"/>
          <w:b/>
        </w:rPr>
        <w:t>依赖规则（实现必须遵守）</w:t>
      </w:r>
      <w:r>
        <w:rPr>
          <w:rFonts w:ascii="微软雅黑" w:hAnsi="微软雅黑" w:eastAsia="微软雅黑"/>
        </w:rPr>
        <w:t>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单向依赖</w:t>
      </w:r>
      <w:r>
        <w:rPr>
          <w:rFonts w:ascii="微软雅黑" w:hAnsi="微软雅黑" w:eastAsia="微软雅黑"/>
        </w:rPr>
        <w:t xml:space="preserve">：表现层 → 应用层 → 领域层，禁止反向依赖；领域层不得出现 </w:t>
      </w:r>
      <w:r>
        <w:rPr>
          <w:rFonts w:ascii="Consolas" w:hAnsi="Consolas" w:eastAsia="Consolas"/>
          <w:sz w:val="19"/>
        </w:rPr>
        <w:t>document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Consolas"/>
          <w:sz w:val="19"/>
        </w:rPr>
        <w:t>window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Consolas"/>
          <w:sz w:val="19"/>
        </w:rPr>
        <w:t>localStorage</w:t>
      </w:r>
      <w:r>
        <w:rPr>
          <w:rFonts w:ascii="微软雅黑" w:hAnsi="微软雅黑" w:eastAsia="微软雅黑"/>
        </w:rPr>
        <w:t xml:space="preserve"> 等浏览器 API。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平台耦合收敛于一处</w:t>
      </w:r>
      <w:r>
        <w:rPr>
          <w:rFonts w:ascii="微软雅黑" w:hAnsi="微软雅黑" w:eastAsia="微软雅黑"/>
        </w:rPr>
        <w:t>：浏览器能力通过基础设施层封装，</w:t>
      </w:r>
      <w:r>
        <w:rPr>
          <w:rFonts w:ascii="Consolas" w:hAnsi="Consolas" w:eastAsia="Consolas"/>
          <w:sz w:val="19"/>
        </w:rPr>
        <w:t>storage.js</w:t>
      </w:r>
      <w:r>
        <w:rPr>
          <w:rFonts w:ascii="微软雅黑" w:hAnsi="微软雅黑" w:eastAsia="微软雅黑"/>
        </w:rPr>
        <w:t xml:space="preserve"> 以</w:t>
      </w:r>
      <w:r>
        <w:rPr>
          <w:rFonts w:ascii="微软雅黑" w:hAnsi="微软雅黑" w:eastAsia="微软雅黑"/>
          <w:b/>
        </w:rPr>
        <w:t>后端注入</w:t>
      </w:r>
      <w:r>
        <w:rPr>
          <w:rFonts w:ascii="微软雅黑" w:hAnsi="微软雅黑" w:eastAsia="微软雅黑"/>
        </w:rPr>
        <w:t>方式接收存储实现（</w:t>
      </w:r>
      <w:r>
        <w:rPr>
          <w:rFonts w:ascii="Consolas" w:hAnsi="Consolas" w:eastAsia="Consolas"/>
          <w:sz w:val="19"/>
        </w:rPr>
        <w:t>createStorage(backend)</w:t>
      </w:r>
      <w:r>
        <w:rPr>
          <w:rFonts w:ascii="微软雅黑" w:hAnsi="微软雅黑" w:eastAsia="微软雅黑"/>
        </w:rPr>
        <w:t xml:space="preserve">），浏览器侧由 </w:t>
      </w:r>
      <w:r>
        <w:rPr>
          <w:rFonts w:ascii="Consolas" w:hAnsi="Consolas" w:eastAsia="Consolas"/>
          <w:sz w:val="19"/>
        </w:rPr>
        <w:t>browserStorage()</w:t>
      </w:r>
      <w:r>
        <w:rPr>
          <w:rFonts w:ascii="微软雅黑" w:hAnsi="微软雅黑" w:eastAsia="微软雅黑"/>
        </w:rPr>
        <w:t xml:space="preserve"> 提供 </w:t>
      </w:r>
      <w:r>
        <w:rPr>
          <w:rFonts w:ascii="Consolas" w:hAnsi="Consolas" w:eastAsia="Consolas"/>
          <w:sz w:val="19"/>
        </w:rPr>
        <w:t>localStorage</w:t>
      </w:r>
      <w:r>
        <w:rPr>
          <w:rFonts w:ascii="微软雅黑" w:hAnsi="微软雅黑" w:eastAsia="微软雅黑"/>
        </w:rPr>
        <w:t>；测试侧注入内存 mock。这是"领域层可测"的关键，也是 ERR-01~ERR-04 能覆盖全部异常路径的前提。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随机性可注入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sz w:val="19"/>
        </w:rPr>
        <w:t>board.js</w:t>
      </w:r>
      <w:r>
        <w:rPr>
          <w:rFonts w:ascii="微软雅黑" w:hAnsi="微软雅黑" w:eastAsia="微软雅黑"/>
        </w:rPr>
        <w:t xml:space="preserve"> 的所有随机行为通过 </w:t>
      </w:r>
      <w:r>
        <w:rPr>
          <w:rFonts w:ascii="Consolas" w:hAnsi="Consolas" w:eastAsia="Consolas"/>
          <w:sz w:val="19"/>
        </w:rPr>
        <w:t>rng</w:t>
      </w:r>
      <w:r>
        <w:rPr>
          <w:rFonts w:ascii="微软雅黑" w:hAnsi="微软雅黑" w:eastAsia="微软雅黑"/>
        </w:rPr>
        <w:t xml:space="preserve"> 参数注入（默认 </w:t>
      </w:r>
      <w:r>
        <w:rPr>
          <w:rFonts w:ascii="Consolas" w:hAnsi="Consolas" w:eastAsia="Consolas"/>
          <w:sz w:val="19"/>
        </w:rPr>
        <w:t>Math.random</w:t>
      </w:r>
      <w:r>
        <w:rPr>
          <w:rFonts w:ascii="微软雅黑" w:hAnsi="微软雅黑" w:eastAsia="微软雅黑"/>
        </w:rPr>
        <w:t>），使测试与难度校准可复现（第 13 章 TEST-04）。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无循环依赖</w:t>
      </w:r>
      <w:r>
        <w:rPr>
          <w:rFonts w:ascii="微软雅黑" w:hAnsi="微软雅黑" w:eastAsia="微软雅黑"/>
        </w:rPr>
        <w:t>：模块依赖矩阵见 4.11，矩阵上三角为空，无环。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状态单向流动</w:t>
      </w:r>
      <w:r>
        <w:rPr>
          <w:rFonts w:ascii="微软雅黑" w:hAnsi="微软雅黑" w:eastAsia="微软雅黑"/>
        </w:rPr>
        <w:t>：局内状态由应用层持有，表现层只读渲染并发事件，不直接修改棋盘数据。</w:t>
      </w:r>
    </w:p>
    <w:p>
      <w:pPr>
        <w:pStyle w:val="Heading2"/>
      </w:pPr>
      <w:r>
        <w:rPr>
          <w:rFonts w:ascii="微软雅黑" w:hAnsi="微软雅黑" w:eastAsia="微软雅黑"/>
          <w:b/>
        </w:rPr>
        <w:t>3.4 部署视图（图 3）</w:t>
      </w:r>
    </w:p>
    <w:p>
      <w:pPr>
        <w:spacing w:after="120"/>
        <w:ind w:left="227"/>
        <w:shd w:val="clear" w:fill="F5F5F5"/>
      </w:pPr>
      <w:r>
        <w:rPr>
          <w:rFonts w:ascii="Consolas" w:hAnsi="Consolas" w:eastAsia="Consolas"/>
          <w:sz w:val="18"/>
        </w:rPr>
        <w:t xml:space="preserve">        ┌──────────────────────────────┐</w:t>
        <w:br/>
        <w:t xml:space="preserve">        │ 静态托管（HTTPS）             │   本地开发/演示</w:t>
        <w:br/>
        <w:t xml:space="preserve">        │ 例如 GitHub Pages            │   ┌───────────────────────┐</w:t>
        <w:br/>
        <w:t xml:space="preserve">        │  ├─ index.html               │   │ 双击 index.html        │</w:t>
        <w:br/>
        <w:t xml:space="preserve">        │  ├─ styles.css               │   │ （file:// 协议）        │</w:t>
        <w:br/>
        <w:t xml:space="preserve">        │  ├─ js/{config,score,levels, │◀──┤ 可玩；               │</w:t>
        <w:br/>
        <w:t xml:space="preserve">        │  │     board,storage,audio,  │   │ Service Worker 不可用   │</w:t>
        <w:br/>
        <w:t xml:space="preserve">        │  │     ui,main}.js           │   │ → 离线缓存降级（ERR-07）│</w:t>
        <w:br/>
        <w:t xml:space="preserve">        │  ├─ sw.js                    │   └───────────────────────┘</w:t>
        <w:br/>
        <w:t xml:space="preserve">        │  └─ assets/audio/*.mp3（懒加载）│</w:t>
        <w:br/>
        <w:t xml:space="preserve">        └──────────────────────────────┘</w:t>
        <w:br/>
        <w:t xml:space="preserve">                  │</w:t>
        <w:br/>
        <w:t xml:space="preserve">                  ▼ 浏览器本地</w:t>
        <w:br/>
        <w:t xml:space="preserve">        ┌──────────────────────────────┐</w:t>
        <w:br/>
        <w:t xml:space="preserve">        │ Cache Storage（SW 缓存静态资源）│</w:t>
        <w:br/>
        <w:t xml:space="preserve">        │ localStorage（存档 ≤50 KB）    │</w:t>
        <w:br/>
        <w:t xml:space="preserve">        └──────────────────────────────┘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无服务端、无数据库、无第三方 CDN</w:t>
      </w:r>
      <w:r>
        <w:rPr>
          <w:rFonts w:ascii="微软雅黑" w:hAnsi="微软雅黑" w:eastAsia="微软雅黑"/>
        </w:rPr>
        <w:t>：部署单元就是静态文件（ARCH-05），因此不存在"服务端接口"；外部接口只有浏览器平台能力（第 6.3 节）与"无第三方依赖"的显式声明（第 6.4 节）。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离线缓存要求 HTTPS 或 localhost；</w:t>
      </w:r>
      <w:r>
        <w:rPr>
          <w:rFonts w:ascii="Consolas" w:hAnsi="Consolas" w:eastAsia="Consolas"/>
          <w:sz w:val="19"/>
        </w:rPr>
        <w:t>file://</w:t>
      </w:r>
      <w:r>
        <w:rPr>
          <w:rFonts w:ascii="微软雅黑" w:hAnsi="微软雅黑" w:eastAsia="微软雅黑"/>
        </w:rPr>
        <w:t xml:space="preserve"> 场景按 DA-3 降级为"可玩但无离线缓存"。</w:t>
      </w:r>
    </w:p>
    <w:p>
      <w:pPr>
        <w:pStyle w:val="Heading2"/>
      </w:pPr>
      <w:r>
        <w:rPr>
          <w:rFonts w:ascii="微软雅黑" w:hAnsi="微软雅黑" w:eastAsia="微软雅黑"/>
          <w:b/>
        </w:rPr>
        <w:t>3.5 运行时视图（图 4）</w:t>
      </w:r>
    </w:p>
    <w:p>
      <w:pPr>
        <w:spacing w:after="120"/>
        <w:ind w:left="227"/>
        <w:shd w:val="clear" w:fill="F5F5F5"/>
      </w:pPr>
      <w:r>
        <w:rPr>
          <w:rFonts w:ascii="Consolas" w:hAnsi="Consolas" w:eastAsia="Consolas"/>
          <w:sz w:val="18"/>
        </w:rPr>
        <w:t>浏览器主线程</w:t>
        <w:br/>
        <w:t xml:space="preserve"> ├─ 事件循环：click/pointerdown/keydown ──▶ ui.js 输入处理（含输入锁 UI-03）</w:t>
        <w:br/>
        <w:t xml:space="preserve"> ├─ 状态机：main.js 持有 { page, level, board, movesLeft, score, coins, items }</w:t>
        <w:br/>
        <w:t xml:space="preserve"> ├─ 渲染帧：requestAnimationFrame 驱动 Canvas 2D 绘制（动画队列串行播放）</w:t>
        <w:br/>
        <w:t xml:space="preserve"> └─ 同步 IO：localStorage 读写在存档时机点触发（FLOW-07）</w:t>
        <w:br/>
        <w:t>Web Audio 线程（独立）：audio.js 播放合成音效；不可用时静默降级（ERR-06）</w:t>
        <w:br/>
        <w:t>Service Worker 线程（独立）：sw.js 拦截静态资源请求，cache-first + 后台更新（FLOW-01）</w:t>
      </w:r>
    </w:p>
    <w:p>
      <w:pPr>
        <w:spacing w:after="80"/>
      </w:pPr>
      <w:r>
        <w:rPr>
          <w:rFonts w:ascii="微软雅黑" w:hAnsi="微软雅黑" w:eastAsia="微软雅黑"/>
        </w:rPr>
        <w:t>关键运行时约束：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动画期间</w:t>
      </w:r>
      <w:r>
        <w:rPr>
          <w:rFonts w:ascii="微软雅黑" w:hAnsi="微软雅黑" w:eastAsia="微软雅黑"/>
          <w:b/>
        </w:rPr>
        <w:t>锁定输入</w:t>
      </w:r>
      <w:r>
        <w:rPr>
          <w:rFonts w:ascii="微软雅黑" w:hAnsi="微软雅黑" w:eastAsia="微软雅黑"/>
        </w:rPr>
        <w:t>（UI-03），避免并发交换导致状态错乱（FR-02-3、AC-07）。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每次交换的结算在</w:t>
      </w:r>
      <w:r>
        <w:rPr>
          <w:rFonts w:ascii="微软雅黑" w:hAnsi="微软雅黑" w:eastAsia="微软雅黑"/>
          <w:b/>
        </w:rPr>
        <w:t>单次调用内完成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sz w:val="19"/>
        </w:rPr>
        <w:t>resolveSwap</w:t>
      </w:r>
      <w:r>
        <w:rPr>
          <w:rFonts w:ascii="微软雅黑" w:hAnsi="微软雅黑" w:eastAsia="微软雅黑"/>
        </w:rPr>
        <w:t xml:space="preserve"> 为同步确定性函数），动画只是对已确定结果的回放，因此"动画不改变判定"（FR-16-2）。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3.6 关键架构决策摘要（详见第 11 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决策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一句话理由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DEC-01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四层分层 + 纯逻辑领域层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玩法可脱离界面自动化验证，异常路径可注入测试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DEC-02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零依赖原生 ES 模块，不用打包器/框架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满足 NFR-01e 包体与 NFR-02c 无插件；课程规模无需框架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DEC-03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Canvas 2D 渲染棋盘 + DOM 面板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消除动画/粒子性能可控；面板用 DOM 更易维护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DEC-04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配置驱动关卡（</w:t>
            </w:r>
            <w:r>
              <w:rPr>
                <w:rFonts w:ascii="Consolas" w:hAnsi="Consolas" w:eastAsia="Consolas"/>
                <w:sz w:val="18"/>
              </w:rPr>
              <w:t>levels.js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NFR-08：新增关卡不改代码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DEC-05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构造式洗牌（非拒绝采样）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3 色棋盘下拒绝采样几乎必然失败（实现已踩坑，见 CHG-04）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DEC-06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Service Worker 离线缓存 + 优雅降级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落实 FR-20 与 SC-3，同时不牺牲 </w:t>
            </w:r>
            <w:r>
              <w:rPr>
                <w:rFonts w:ascii="Consolas" w:hAnsi="Consolas" w:eastAsia="Consolas"/>
                <w:sz w:val="18"/>
              </w:rPr>
              <w:t>file://</w:t>
            </w:r>
            <w:r>
              <w:rPr>
                <w:rFonts w:ascii="微软雅黑" w:hAnsi="微软雅黑" w:eastAsia="微软雅黑"/>
                <w:sz w:val="18"/>
              </w:rPr>
              <w:t xml:space="preserve"> 可用性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</w:rPr>
        <w:t>3.7 架构与选题规模的匹配性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常被过度设计的点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本设计的选择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状态管理库（Redux 等）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单个状态对象 + 显式状态机（MOD-08）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状态维度少（页面/关卡/局内），库带来的抽象成本大于收益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打包器（Vite/webpack）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原生 ES 模块直接上线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无依赖需要打包；省去构建步骤与产物体积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服务端 + 数据库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无后端，localStorage 存 ≤50 KB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单机定位；服务器成本与隐私负担不可接受（范围外）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微服务/插件化架构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8 个模块的扁平分层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课程规模；插件化会带来无收益的间接层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WebGL 渲染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Canvas 2D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方块数量级 ≤81，2D 足够；WebGL 增加复杂度与兼容风险</w:t>
            </w:r>
          </w:p>
        </w:tc>
      </w:tr>
    </w:tbl>
    <w:p>
      <w:pPr>
        <w:spacing w:after="40"/>
      </w:pP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4. 模块设计</w:t>
      </w:r>
    </w:p>
    <w:p>
      <w:pPr>
        <w:pStyle w:val="Heading2"/>
      </w:pPr>
      <w:r>
        <w:rPr>
          <w:rFonts w:ascii="微软雅黑" w:hAnsi="微软雅黑" w:eastAsia="微软雅黑"/>
          <w:b/>
        </w:rPr>
        <w:t>4.1 模块清单与边界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层次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职责边界（做什么 / 不做什么）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对外接口数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MOD-01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src/config.js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领域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只提供常量与两个派生函数；</w:t>
            </w:r>
            <w:r>
              <w:rPr>
                <w:rFonts w:ascii="微软雅黑" w:hAnsi="微软雅黑" w:eastAsia="微软雅黑"/>
                <w:b/>
                <w:sz w:val="18"/>
              </w:rPr>
              <w:t>不做</w:t>
            </w:r>
            <w:r>
              <w:rPr>
                <w:rFonts w:ascii="微软雅黑" w:hAnsi="微软雅黑" w:eastAsia="微软雅黑"/>
                <w:sz w:val="18"/>
              </w:rPr>
              <w:t>任何计算与 IO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无状态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14 常量 + 2 函数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MOD-02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src/score.js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领域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计分、结算总分、星级；</w:t>
            </w:r>
            <w:r>
              <w:rPr>
                <w:rFonts w:ascii="微软雅黑" w:hAnsi="微软雅黑" w:eastAsia="微软雅黑"/>
                <w:b/>
                <w:sz w:val="18"/>
              </w:rPr>
              <w:t>不做</w:t>
            </w:r>
            <w:r>
              <w:rPr>
                <w:rFonts w:ascii="微软雅黑" w:hAnsi="微软雅黑" w:eastAsia="微软雅黑"/>
                <w:sz w:val="18"/>
              </w:rPr>
              <w:t>棋盘操作与存储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无状态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3 函数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MOD-03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src/levels.js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领域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30 关配置生成、按 id 查询、配置校验；</w:t>
            </w:r>
            <w:r>
              <w:rPr>
                <w:rFonts w:ascii="微软雅黑" w:hAnsi="微软雅黑" w:eastAsia="微软雅黑"/>
                <w:b/>
                <w:sz w:val="18"/>
              </w:rPr>
              <w:t>不做</w:t>
            </w:r>
            <w:r>
              <w:rPr>
                <w:rFonts w:ascii="微软雅黑" w:hAnsi="微软雅黑" w:eastAsia="微软雅黑"/>
                <w:sz w:val="18"/>
              </w:rPr>
              <w:t>棋盘与存档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无状态（配置表为常量）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3 函数 + 3 常量表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MOD-04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src/board.js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领域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棋盘生成、交换结算、特殊方块、死局洗牌、道具对棋盘的作用；</w:t>
            </w:r>
            <w:r>
              <w:rPr>
                <w:rFonts w:ascii="微软雅黑" w:hAnsi="微软雅黑" w:eastAsia="微软雅黑"/>
                <w:b/>
                <w:sz w:val="18"/>
              </w:rPr>
              <w:t>不做</w:t>
            </w:r>
            <w:r>
              <w:rPr>
                <w:rFonts w:ascii="微软雅黑" w:hAnsi="微软雅黑" w:eastAsia="微软雅黑"/>
                <w:sz w:val="18"/>
              </w:rPr>
              <w:t>渲染、存档、计分展示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无状态（棋盘对象由调用方持有并作为参数传入）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16 函数 + 1 枚举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MOD-05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src/storage.js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基础设施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存档序列化/校验/迁移/读写/备份/降级；</w:t>
            </w:r>
            <w:r>
              <w:rPr>
                <w:rFonts w:ascii="微软雅黑" w:hAnsi="微软雅黑" w:eastAsia="微软雅黑"/>
                <w:b/>
                <w:sz w:val="18"/>
              </w:rPr>
              <w:t>不做</w:t>
            </w:r>
            <w:r>
              <w:rPr>
                <w:rFonts w:ascii="微软雅黑" w:hAnsi="微软雅黑" w:eastAsia="微软雅黑"/>
                <w:sz w:val="18"/>
              </w:rPr>
              <w:t>业务规则（金币、星级由应用层算好再存）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依赖注入的 backend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6 函数 + 1 工厂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MOD-06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src/audio.js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基础设施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音效与 BGM 播放、音量与开关、懒加载、不可用降级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播放器单例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5 函数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MOD-07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src/ui.js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表现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Canvas 绘制、动画队列、输入采集与锁定、页面 DOM 更新；</w:t>
            </w:r>
            <w:r>
              <w:rPr>
                <w:rFonts w:ascii="微软雅黑" w:hAnsi="微软雅黑" w:eastAsia="微软雅黑"/>
                <w:b/>
                <w:sz w:val="18"/>
              </w:rPr>
              <w:t>不做</w:t>
            </w:r>
            <w:r>
              <w:rPr>
                <w:rFonts w:ascii="微软雅黑" w:hAnsi="微软雅黑" w:eastAsia="微软雅黑"/>
                <w:sz w:val="18"/>
              </w:rPr>
              <w:t>规则判定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渲染态（动画队列）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6 函数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MOD-08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src/main.js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状态机、流程编排、存档时机、结算与解锁、页面导航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全局游戏状态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入口 1 + 事件处理 8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MOD-09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sw.js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基础设施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静态资源缓存与更新；</w:t>
            </w:r>
            <w:r>
              <w:rPr>
                <w:rFonts w:ascii="微软雅黑" w:hAnsi="微软雅黑" w:eastAsia="微软雅黑"/>
                <w:b/>
                <w:sz w:val="18"/>
              </w:rPr>
              <w:t>不做</w:t>
            </w:r>
            <w:r>
              <w:rPr>
                <w:rFonts w:ascii="微软雅黑" w:hAnsi="微软雅黑" w:eastAsia="微软雅黑"/>
                <w:sz w:val="18"/>
              </w:rPr>
              <w:t>业务逻辑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缓存版本号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生命周期 3 + 消息 1</w:t>
            </w:r>
          </w:p>
        </w:tc>
      </w:tr>
    </w:tbl>
    <w:p>
      <w:pPr>
        <w:spacing w:after="40"/>
      </w:pPr>
    </w:p>
    <w:p>
      <w:pPr>
        <w:spacing w:after="40"/>
        <w:ind w:left="283"/>
      </w:pPr>
      <w:r>
        <w:rPr>
          <w:rFonts w:ascii="微软雅黑" w:hAnsi="微软雅黑" w:eastAsia="微软雅黑"/>
          <w:color w:val="404040"/>
          <w:sz w:val="19"/>
        </w:rPr>
        <w:t xml:space="preserve">说明：模块数量按"职责单一 + 依赖可解释"划分，未进一步拆分（例如不为 </w:t>
      </w:r>
      <w:r>
        <w:rPr>
          <w:rFonts w:ascii="Consolas" w:hAnsi="Consolas" w:eastAsia="Consolas"/>
          <w:color w:val="404040"/>
          <w:sz w:val="19"/>
        </w:rPr>
        <w:t>score.js</w:t>
      </w:r>
      <w:r>
        <w:rPr>
          <w:rFonts w:ascii="微软雅黑" w:hAnsi="微软雅黑" w:eastAsia="微软雅黑"/>
          <w:color w:val="404040"/>
          <w:sz w:val="19"/>
        </w:rPr>
        <w:t xml:space="preserve"> 与 </w:t>
      </w:r>
      <w:r>
        <w:rPr>
          <w:rFonts w:ascii="Consolas" w:hAnsi="Consolas" w:eastAsia="Consolas"/>
          <w:color w:val="404040"/>
          <w:sz w:val="19"/>
        </w:rPr>
        <w:t>config.js</w:t>
      </w:r>
      <w:r>
        <w:rPr>
          <w:rFonts w:ascii="微软雅黑" w:hAnsi="微软雅黑" w:eastAsia="微软雅黑"/>
          <w:color w:val="404040"/>
          <w:sz w:val="19"/>
        </w:rPr>
        <w:t xml:space="preserve"> 之间再引入中间层）。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4.2 MOD-01 配置模块（</w:t>
      </w:r>
      <w:r>
        <w:rPr>
          <w:rFonts w:ascii="Consolas" w:hAnsi="Consolas" w:eastAsia="Consolas"/>
          <w:sz w:val="19"/>
        </w:rPr>
        <w:t>config.js</w:t>
      </w:r>
      <w:r>
        <w:rPr>
          <w:rFonts w:ascii="微软雅黑" w:hAnsi="微软雅黑" w:eastAsia="微软雅黑"/>
          <w:b/>
        </w:rPr>
        <w:t>）</w:t>
      </w:r>
    </w:p>
    <w:p>
      <w:pPr>
        <w:spacing w:after="80"/>
      </w:pPr>
      <w:r>
        <w:rPr>
          <w:rFonts w:ascii="微软雅黑" w:hAnsi="微软雅黑" w:eastAsia="微软雅黑"/>
          <w:b/>
        </w:rPr>
        <w:t>职责</w:t>
      </w:r>
      <w:r>
        <w:rPr>
          <w:rFonts w:ascii="微软雅黑" w:hAnsi="微软雅黑" w:eastAsia="微软雅黑"/>
        </w:rPr>
        <w:t>：把全部"魔法数字"集中为唯一常量源，使计分/星级/经济规则只有一处定义（支撑 G-2）。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常量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对应需求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SCORE_PER_BLOCK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FR-06-1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正数，单位分/方块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COMBO_STEP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0.5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FR-06-2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倍率步长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COMBO_MAX_MULTIPLIER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2.5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FR-06-2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倍率上限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BONUS_RATIO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0.8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FR-06-4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步数奖励系数（v1.2 修订项）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STAR_THRESHOLDS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[1.0, 1.3, 1.6]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FR-07-2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2/3 星阈值（1 星为过关下限）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WIN_COINS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FIRST_THREE_STAR_COINS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30 / 20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FR-07-4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非负整数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ITEM_PRICES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shuffle 100 / hammer 150 / steps 200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FR-09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正整数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ITEM_INITIAL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ITEM_CAP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各 1 / 99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FR-09-1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0 ≤ 数量 ≤ 99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INITIALIZE_MAX_TRIES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FR-01 异常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初始化重试上限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SAVE_KEY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SAVE_VERSION</w:t>
            </w:r>
          </w:p>
        </w:tc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stardust_save</w:t>
            </w:r>
            <w:r>
              <w:rPr>
                <w:rFonts w:ascii="微软雅黑" w:hAnsi="微软雅黑" w:eastAsia="微软雅黑"/>
                <w:sz w:val="18"/>
              </w:rPr>
              <w:t xml:space="preserve"> / 1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FR-11、DATA-03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键名固定；版本号整数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NICKNAME_MAX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FR-10-3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昵称长度上限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ANIM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swap 220 / bounceBack 260 / clear 220 / fall 280 / special 380 / result 1800 ms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FR-16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均 ≤ 各自动画时长约束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</w:rPr>
        <w:t>派生函数：</w:t>
      </w:r>
      <w:r>
        <w:rPr>
          <w:rFonts w:ascii="Consolas" w:hAnsi="Consolas" w:eastAsia="Consolas"/>
          <w:sz w:val="19"/>
        </w:rPr>
        <w:t>comboMultiplier(n)</w:t>
      </w:r>
      <w:r>
        <w:rPr>
          <w:rFonts w:ascii="微软雅黑" w:hAnsi="微软雅黑" w:eastAsia="微软雅黑"/>
        </w:rPr>
        <w:t>（倍率，封顶）、</w:t>
      </w:r>
      <w:r>
        <w:rPr>
          <w:rFonts w:ascii="Consolas" w:hAnsi="Consolas" w:eastAsia="Consolas"/>
          <w:sz w:val="19"/>
        </w:rPr>
        <w:t>bonusPerStepFor(scoreTarget, moves)</w:t>
      </w:r>
      <w:r>
        <w:rPr>
          <w:rFonts w:ascii="微软雅黑" w:hAnsi="微软雅黑" w:eastAsia="微软雅黑"/>
        </w:rPr>
        <w:t>（步数奖励单价，下限 20）。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4.3 MOD-02 计分模块（</w:t>
      </w:r>
      <w:r>
        <w:rPr>
          <w:rFonts w:ascii="Consolas" w:hAnsi="Consolas" w:eastAsia="Consolas"/>
          <w:sz w:val="19"/>
        </w:rPr>
        <w:t>score.js</w:t>
      </w:r>
      <w:r>
        <w:rPr>
          <w:rFonts w:ascii="微软雅黑" w:hAnsi="微软雅黑" w:eastAsia="微软雅黑"/>
          <w:b/>
        </w:rPr>
        <w:t>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接口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公式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边界与约定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comboScore(clearedCount, comboIndex)</w:t>
            </w:r>
          </w:p>
        </w:tc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clearedCount × 20 × min(1+0.5×(n−1), 2.5)</w:t>
            </w:r>
          </w:p>
        </w:tc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comboIndex ≥ 1</w:t>
            </w:r>
            <w:r>
              <w:rPr>
                <w:rFonts w:ascii="微软雅黑" w:hAnsi="微软雅黑" w:eastAsia="微软雅黑"/>
                <w:sz w:val="18"/>
              </w:rPr>
              <w:t>；</w:t>
            </w:r>
            <w:r>
              <w:rPr>
                <w:rFonts w:ascii="Consolas" w:hAnsi="Consolas" w:eastAsia="Consolas"/>
                <w:sz w:val="18"/>
              </w:rPr>
              <w:t>clearedCount ≥ 0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finalScore(inLevelScore, movesLeft, won, bonusPerStep)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过关：</w:t>
            </w:r>
            <w:r>
              <w:rPr>
                <w:rFonts w:ascii="Consolas" w:hAnsi="Consolas" w:eastAsia="Consolas"/>
                <w:sz w:val="18"/>
              </w:rPr>
              <w:t>inLevel + movesLeft × bonusPerStep</w:t>
            </w:r>
            <w:r>
              <w:rPr>
                <w:rFonts w:ascii="微软雅黑" w:hAnsi="微软雅黑" w:eastAsia="微软雅黑"/>
                <w:sz w:val="18"/>
              </w:rPr>
              <w:t xml:space="preserve">；未过关：仅 </w:t>
            </w:r>
            <w:r>
              <w:rPr>
                <w:rFonts w:ascii="Consolas" w:hAnsi="Consolas" w:eastAsia="Consolas"/>
                <w:sz w:val="18"/>
              </w:rPr>
              <w:t>inLevel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未过关不计步数奖励（FR-06-5）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starsFor(totalScore, scoreTarget, won)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未过关→0 星；</w:t>
            </w:r>
            <w:r>
              <w:rPr>
                <w:rFonts w:ascii="Consolas" w:hAnsi="Consolas" w:eastAsia="Consolas"/>
                <w:sz w:val="18"/>
              </w:rPr>
              <w:t>R ≥ 1.6</w:t>
            </w:r>
            <w:r>
              <w:rPr>
                <w:rFonts w:ascii="微软雅黑" w:hAnsi="微软雅黑" w:eastAsia="微软雅黑"/>
                <w:sz w:val="18"/>
              </w:rPr>
              <w:t>→3 星；</w:t>
            </w:r>
            <w:r>
              <w:rPr>
                <w:rFonts w:ascii="Consolas" w:hAnsi="Consolas" w:eastAsia="Consolas"/>
                <w:sz w:val="18"/>
              </w:rPr>
              <w:t>R ≥ 1.3</w:t>
            </w:r>
            <w:r>
              <w:rPr>
                <w:rFonts w:ascii="微软雅黑" w:hAnsi="微软雅黑" w:eastAsia="微软雅黑"/>
                <w:sz w:val="18"/>
              </w:rPr>
              <w:t>→2 星；否则</w:t>
            </w:r>
            <w:r>
              <w:rPr>
                <w:rFonts w:ascii="微软雅黑" w:hAnsi="微软雅黑" w:eastAsia="微软雅黑"/>
                <w:b/>
                <w:sz w:val="18"/>
              </w:rPr>
              <w:t>1 星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过关下限 1 星</w:t>
            </w:r>
            <w:r>
              <w:rPr>
                <w:rFonts w:ascii="微软雅黑" w:hAnsi="微软雅黑" w:eastAsia="微软雅黑"/>
                <w:sz w:val="18"/>
              </w:rPr>
              <w:t>（FR-07-2，v1.2 修订；消除"过关却 0 星"空洞）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</w:rPr>
        <w:t>4.4 MOD-03 关卡模块（</w:t>
      </w:r>
      <w:r>
        <w:rPr>
          <w:rFonts w:ascii="Consolas" w:hAnsi="Consolas" w:eastAsia="Consolas"/>
          <w:sz w:val="19"/>
        </w:rPr>
        <w:t>levels.js</w:t>
      </w:r>
      <w:r>
        <w:rPr>
          <w:rFonts w:ascii="微软雅黑" w:hAnsi="微软雅黑" w:eastAsia="微软雅黑"/>
          <w:b/>
        </w:rPr>
        <w:t>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结构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sz w:val="19"/>
        </w:rPr>
        <w:t>CHAPTERS</w:t>
      </w:r>
      <w:r>
        <w:rPr>
          <w:rFonts w:ascii="微软雅黑" w:hAnsi="微软雅黑" w:eastAsia="微软雅黑"/>
        </w:rPr>
        <w:t xml:space="preserve">（3 章基准：7×7/4 色/24 步、8×8/5 色/20 步、8×8~9×9/6 色/18 步）→ </w:t>
      </w:r>
      <w:r>
        <w:rPr>
          <w:rFonts w:ascii="Consolas" w:hAnsi="Consolas" w:eastAsia="Consolas"/>
          <w:sz w:val="19"/>
        </w:rPr>
        <w:t>makeLevel()</w:t>
      </w:r>
      <w:r>
        <w:rPr>
          <w:rFonts w:ascii="微软雅黑" w:hAnsi="微软雅黑" w:eastAsia="微软雅黑"/>
        </w:rPr>
        <w:t xml:space="preserve"> 逐关派生 → </w:t>
      </w:r>
      <w:r>
        <w:rPr>
          <w:rFonts w:ascii="Consolas" w:hAnsi="Consolas" w:eastAsia="Consolas"/>
          <w:sz w:val="19"/>
        </w:rPr>
        <w:t>LEVELS</w:t>
      </w:r>
      <w:r>
        <w:rPr>
          <w:rFonts w:ascii="微软雅黑" w:hAnsi="微软雅黑" w:eastAsia="微软雅黑"/>
        </w:rPr>
        <w:t>（30 关）。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目标与星级基准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sz w:val="19"/>
        </w:rPr>
        <w:t>LEVEL_SCORE_TARGETS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sz w:val="19"/>
        </w:rPr>
        <w:t>LEVEL_OBJECTIVE_TARGETS</w:t>
      </w:r>
      <w:r>
        <w:rPr>
          <w:rFonts w:ascii="微软雅黑" w:hAnsi="微软雅黑" w:eastAsia="微软雅黑"/>
        </w:rPr>
        <w:t xml:space="preserve"> 由 </w:t>
      </w:r>
      <w:r>
        <w:rPr>
          <w:rFonts w:ascii="Consolas" w:hAnsi="Consolas" w:eastAsia="Consolas"/>
          <w:sz w:val="19"/>
        </w:rPr>
        <w:t>tests/calibrate-levels.mjs</w:t>
      </w:r>
      <w:r>
        <w:rPr>
          <w:rFonts w:ascii="微软雅黑" w:hAnsi="微软雅黑" w:eastAsia="微软雅黑"/>
        </w:rPr>
        <w:t xml:space="preserve"> 校准产出（可复现，见 TEST-04），未列入表的关卡走 </w:t>
      </w:r>
      <w:r>
        <w:rPr>
          <w:rFonts w:ascii="Consolas" w:hAnsi="Consolas" w:eastAsia="Consolas"/>
          <w:sz w:val="19"/>
        </w:rPr>
        <w:t>FALLBACK_*</w:t>
      </w:r>
      <w:r>
        <w:rPr>
          <w:rFonts w:ascii="微软雅黑" w:hAnsi="微软雅黑" w:eastAsia="微软雅黑"/>
        </w:rPr>
        <w:t xml:space="preserve"> 公式。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派生字段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sz w:val="19"/>
        </w:rPr>
        <w:t>bonusPerStep = bonusPerStepFor(scoreTarget, moves)</w:t>
      </w:r>
      <w:r>
        <w:rPr>
          <w:rFonts w:ascii="微软雅黑" w:hAnsi="微软雅黑" w:eastAsia="微软雅黑"/>
        </w:rPr>
        <w:t>；</w:t>
      </w:r>
      <w:r>
        <w:rPr>
          <w:rFonts w:ascii="Consolas" w:hAnsi="Consolas" w:eastAsia="Consolas"/>
          <w:sz w:val="19"/>
        </w:rPr>
        <w:t>targetColor = ((index − 6) % colors + colors) % colors</w:t>
      </w:r>
      <w:r>
        <w:rPr>
          <w:rFonts w:ascii="微软雅黑" w:hAnsi="微软雅黑" w:eastAsia="微软雅黑"/>
        </w:rPr>
        <w:t>（</w:t>
      </w:r>
      <w:r>
        <w:rPr>
          <w:rFonts w:ascii="微软雅黑" w:hAnsi="微软雅黑" w:eastAsia="微软雅黑"/>
          <w:b/>
        </w:rPr>
        <w:t>负数取模归一化</w:t>
      </w:r>
      <w:r>
        <w:rPr>
          <w:rFonts w:ascii="微软雅黑" w:hAnsi="微软雅黑" w:eastAsia="微软雅黑"/>
        </w:rPr>
        <w:t>，CHG-03）。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接口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sz w:val="19"/>
        </w:rPr>
        <w:t>LEVELS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sz w:val="19"/>
        </w:rPr>
        <w:t>levelById(id)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sz w:val="19"/>
        </w:rPr>
        <w:t>validateLevel(level)</w:t>
      </w:r>
      <w:r>
        <w:rPr>
          <w:rFonts w:ascii="微软雅黑" w:hAnsi="微软雅黑" w:eastAsia="微软雅黑"/>
        </w:rPr>
        <w:t>（返回错误字符串数组，空数组表示合法）。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4.5 MOD-04 玩法引擎（</w:t>
      </w:r>
      <w:r>
        <w:rPr>
          <w:rFonts w:ascii="Consolas" w:hAnsi="Consolas" w:eastAsia="Consolas"/>
          <w:sz w:val="19"/>
        </w:rPr>
        <w:t>board.js</w:t>
      </w:r>
      <w:r>
        <w:rPr>
          <w:rFonts w:ascii="微软雅黑" w:hAnsi="微软雅黑" w:eastAsia="微软雅黑"/>
          <w:b/>
        </w:rPr>
        <w:t>）——核心模块</w:t>
      </w:r>
    </w:p>
    <w:p>
      <w:pPr>
        <w:spacing w:after="80"/>
      </w:pPr>
      <w:r>
        <w:rPr>
          <w:rFonts w:ascii="微软雅黑" w:hAnsi="微软雅黑" w:eastAsia="微软雅黑"/>
          <w:b/>
        </w:rPr>
        <w:t>内部结构</w:t>
      </w:r>
      <w:r>
        <w:rPr>
          <w:rFonts w:ascii="微软雅黑" w:hAnsi="微软雅黑" w:eastAsia="微软雅黑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组成</w:t>
            </w:r>
          </w:p>
        </w:tc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数据表示</w:t>
            </w:r>
          </w:p>
        </w:tc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sz w:val="18"/>
              </w:rPr>
              <w:t>Board = { rows, cols, colors, cells: Cell[] }</w:t>
            </w:r>
            <w:r>
              <w:rPr>
                <w:rFonts w:ascii="微软雅黑" w:hAnsi="微软雅黑" w:eastAsia="微软雅黑"/>
                <w:sz w:val="18"/>
              </w:rPr>
              <w:t>，`Cell = { color: 0..colors-1, special: null\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索引工具</w:t>
            </w:r>
          </w:p>
        </w:tc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sz w:val="18"/>
              </w:rPr>
              <w:t>idx/rowOf/colOf/cellAt/isSpecial/isRainbow/cloneBoard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匹配算法</w:t>
            </w:r>
          </w:p>
        </w:tc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sz w:val="18"/>
              </w:rPr>
              <w:t>findRuns()</w:t>
            </w:r>
            <w:r>
              <w:rPr>
                <w:rFonts w:ascii="微软雅黑" w:hAnsi="微软雅黑" w:eastAsia="微软雅黑"/>
                <w:sz w:val="18"/>
              </w:rPr>
              <w:t xml:space="preserve">（横/竖 run）→ </w:t>
            </w:r>
            <w:r>
              <w:rPr>
                <w:rFonts w:ascii="Consolas" w:hAnsi="Consolas" w:eastAsia="Consolas"/>
                <w:sz w:val="18"/>
              </w:rPr>
              <w:t>findMatches()</w:t>
            </w:r>
            <w:r>
              <w:rPr>
                <w:rFonts w:ascii="微软雅黑" w:hAnsi="微软雅黑" w:eastAsia="微软雅黑"/>
                <w:sz w:val="18"/>
              </w:rPr>
              <w:t>（union-find 合并相交 run 成分组，按形状判定条纹/炸弹/彩虹）；</w:t>
            </w:r>
            <w:r>
              <w:rPr>
                <w:rFonts w:ascii="Consolas" w:hAnsi="Consolas" w:eastAsia="Consolas"/>
                <w:sz w:val="18"/>
              </w:rPr>
              <w:t>matchAt(r,c)</w:t>
            </w:r>
            <w:r>
              <w:rPr>
                <w:rFonts w:ascii="微软雅黑" w:hAnsi="微软雅黑" w:eastAsia="微软雅黑"/>
                <w:sz w:val="18"/>
              </w:rPr>
              <w:t xml:space="preserve"> 为 O(1) 局部判定，用于合法性检查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合法性</w:t>
            </w:r>
          </w:p>
        </w:tc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sz w:val="18"/>
              </w:rPr>
              <w:t>findLegalMoves()</w:t>
            </w:r>
            <w:r>
              <w:rPr>
                <w:rFonts w:ascii="微软雅黑" w:hAnsi="微软雅黑" w:eastAsia="微软雅黑"/>
                <w:sz w:val="18"/>
              </w:rPr>
              <w:t>：对每个相邻对做"交换→</w:t>
            </w:r>
            <w:r>
              <w:rPr>
                <w:rFonts w:ascii="Consolas" w:hAnsi="Consolas" w:eastAsia="Consolas"/>
                <w:sz w:val="18"/>
              </w:rPr>
              <w:t>matchAt</w:t>
            </w:r>
            <w:r>
              <w:rPr>
                <w:rFonts w:ascii="微软雅黑" w:hAnsi="微软雅黑" w:eastAsia="微软雅黑"/>
                <w:sz w:val="18"/>
              </w:rPr>
              <w:t xml:space="preserve"> 判定→换回"；</w:t>
            </w:r>
            <w:r>
              <w:rPr>
                <w:rFonts w:ascii="微软雅黑" w:hAnsi="微软雅黑" w:eastAsia="微软雅黑"/>
                <w:b/>
                <w:sz w:val="18"/>
              </w:rPr>
              <w:t>双特殊</w:t>
            </w:r>
            <w:r>
              <w:rPr>
                <w:rFonts w:ascii="微软雅黑" w:hAnsi="微软雅黑" w:eastAsia="微软雅黑"/>
                <w:sz w:val="18"/>
              </w:rPr>
              <w:t>与</w:t>
            </w:r>
            <w:r>
              <w:rPr>
                <w:rFonts w:ascii="微软雅黑" w:hAnsi="微软雅黑" w:eastAsia="微软雅黑"/>
                <w:b/>
                <w:sz w:val="18"/>
              </w:rPr>
              <w:t>彩虹</w:t>
            </w:r>
            <w:r>
              <w:rPr>
                <w:rFonts w:ascii="微软雅黑" w:hAnsi="微软雅黑" w:eastAsia="微软雅黑"/>
                <w:sz w:val="18"/>
              </w:rPr>
              <w:t>交换无条件合法（FR-02-4）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结算</w:t>
            </w:r>
          </w:p>
        </w:tc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sz w:val="18"/>
              </w:rPr>
              <w:t>resolveSwap(board, a, b, rng)</w:t>
            </w:r>
            <w:r>
              <w:rPr>
                <w:rFonts w:ascii="微软雅黑" w:hAnsi="微软雅黑" w:eastAsia="微软雅黑"/>
                <w:sz w:val="18"/>
              </w:rPr>
              <w:t>：交换 → 判定有效/弹回 → 组合爆发/彩虹效果 → 连锁循环（消除→触发特殊→计分→合成特殊→下落补充）→ 死局洗牌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不定式（不变式）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① 棋盘始终满格（无空洞）；② </w:t>
            </w:r>
            <w:r>
              <w:rPr>
                <w:rFonts w:ascii="Consolas" w:hAnsi="Consolas" w:eastAsia="Consolas"/>
                <w:sz w:val="18"/>
              </w:rPr>
              <w:t>cells.length === rows × cols</w:t>
            </w:r>
            <w:r>
              <w:rPr>
                <w:rFonts w:ascii="微软雅黑" w:hAnsi="微软雅黑" w:eastAsia="微软雅黑"/>
                <w:sz w:val="18"/>
              </w:rPr>
              <w:t xml:space="preserve">；③ 特殊方块必定有合法 </w:t>
            </w:r>
            <w:r>
              <w:rPr>
                <w:rFonts w:ascii="Consolas" w:hAnsi="Consolas" w:eastAsia="Consolas"/>
                <w:sz w:val="18"/>
              </w:rPr>
              <w:t>color</w:t>
            </w:r>
            <w:r>
              <w:rPr>
                <w:rFonts w:ascii="微软雅黑" w:hAnsi="微软雅黑" w:eastAsia="微软雅黑"/>
                <w:sz w:val="18"/>
              </w:rPr>
              <w:t>；④ 结算结束后不存在"未处理的连线"（若有则由连锁循环吸收）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复杂度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匹配 O(n)；合法性 O(n)；单次结算 O(n·k)（k 为连锁次数，实测最长 9~11 连）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</w:rPr>
        <w:t>对外接口（详见 6.1 API 表）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sz w:val="19"/>
        </w:rPr>
        <w:t>createBoard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sz w:val="19"/>
        </w:rPr>
        <w:t>findMatches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sz w:val="19"/>
        </w:rPr>
        <w:t>findLegalMoves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sz w:val="19"/>
        </w:rPr>
        <w:t>isDeadlock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sz w:val="19"/>
        </w:rPr>
        <w:t>matchAt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sz w:val="19"/>
        </w:rPr>
        <w:t>shuffleBoard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sz w:val="19"/>
        </w:rPr>
        <w:t>resolveSwap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sz w:val="19"/>
        </w:rPr>
        <w:t>applyHammer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sz w:val="19"/>
        </w:rPr>
        <w:t>applyShuffleItem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sz w:val="19"/>
        </w:rPr>
        <w:t>cloneBoard</w:t>
      </w:r>
      <w:r>
        <w:rPr>
          <w:rFonts w:ascii="微软雅黑" w:hAnsi="微软雅黑" w:eastAsia="微软雅黑"/>
        </w:rPr>
        <w:t xml:space="preserve"> 等。</w:t>
      </w:r>
    </w:p>
    <w:p>
      <w:pPr>
        <w:spacing w:after="80"/>
      </w:pPr>
      <w:r>
        <w:rPr>
          <w:rFonts w:ascii="微软雅黑" w:hAnsi="微软雅黑" w:eastAsia="微软雅黑"/>
          <w:b/>
        </w:rPr>
        <w:t>内部关键设计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 xml:space="preserve">结算采用 </w:t>
      </w:r>
      <w:r>
        <w:rPr>
          <w:rFonts w:ascii="Consolas" w:hAnsi="Consolas" w:eastAsia="Consolas"/>
          <w:sz w:val="19"/>
        </w:rPr>
        <w:t>clearedEver</w:t>
      </w:r>
      <w:r>
        <w:rPr>
          <w:rFonts w:ascii="微软雅黑" w:hAnsi="微软雅黑" w:eastAsia="微软雅黑"/>
        </w:rPr>
        <w:t xml:space="preserve"> 集合与 </w:t>
      </w:r>
      <w:r>
        <w:rPr>
          <w:rFonts w:ascii="Consolas" w:hAnsi="Consolas" w:eastAsia="Consolas"/>
          <w:sz w:val="19"/>
        </w:rPr>
        <w:t>shuffleGuard</w:t>
      </w:r>
      <w:r>
        <w:rPr>
          <w:rFonts w:ascii="微软雅黑" w:hAnsi="微软雅黑" w:eastAsia="微软雅黑"/>
        </w:rPr>
        <w:t xml:space="preserve"> 计数，保证"同一格不会被重复计分""洗牌最多 5 次"，避免死循环（ERR-08）。</w:t>
      </w:r>
    </w:p>
    <w:p>
      <w:pPr>
        <w:pStyle w:val="ListBullet"/>
        <w:spacing w:after="40"/>
      </w:pPr>
      <w:r>
        <w:rPr>
          <w:rFonts w:ascii="Consolas" w:hAnsi="Consolas" w:eastAsia="Consolas"/>
          <w:sz w:val="19"/>
        </w:rPr>
        <w:t>specialEffectCells()</w:t>
      </w:r>
      <w:r>
        <w:rPr>
          <w:rFonts w:ascii="微软雅黑" w:hAnsi="微软雅黑" w:eastAsia="微软雅黑"/>
        </w:rPr>
        <w:t xml:space="preserve"> 按类型给出影响格；彩虹被消除时清除"当前最多颜色"的全部方块（规则在实验一 FR-04-2 允许范围内，实现取确定性定义）。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4.6 MOD-05 存档模块（</w:t>
      </w:r>
      <w:r>
        <w:rPr>
          <w:rFonts w:ascii="Consolas" w:hAnsi="Consolas" w:eastAsia="Consolas"/>
          <w:sz w:val="19"/>
        </w:rPr>
        <w:t>storage.js</w:t>
      </w:r>
      <w:r>
        <w:rPr>
          <w:rFonts w:ascii="微软雅黑" w:hAnsi="微软雅黑" w:eastAsia="微软雅黑"/>
          <w:b/>
        </w:rPr>
        <w:t>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实现要点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后端注入</w:t>
            </w:r>
          </w:p>
        </w:tc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sz w:val="18"/>
              </w:rPr>
              <w:t>createStorage(backend, now)</w:t>
            </w:r>
            <w:r>
              <w:rPr>
                <w:rFonts w:ascii="微软雅黑" w:hAnsi="微软雅黑" w:eastAsia="微软雅黑"/>
                <w:sz w:val="18"/>
              </w:rPr>
              <w:t>；</w:t>
            </w:r>
            <w:r>
              <w:rPr>
                <w:rFonts w:ascii="Consolas" w:hAnsi="Consolas" w:eastAsia="Consolas"/>
                <w:sz w:val="18"/>
              </w:rPr>
              <w:t>backend</w:t>
            </w:r>
            <w:r>
              <w:rPr>
                <w:rFonts w:ascii="微软雅黑" w:hAnsi="微软雅黑" w:eastAsia="微软雅黑"/>
                <w:sz w:val="18"/>
              </w:rPr>
              <w:t xml:space="preserve"> 为 </w:t>
            </w:r>
            <w:r>
              <w:rPr>
                <w:rFonts w:ascii="Consolas" w:hAnsi="Consolas" w:eastAsia="Consolas"/>
                <w:sz w:val="18"/>
              </w:rPr>
              <w:t>{getItem,setItem,removeItem}</w:t>
            </w:r>
            <w:r>
              <w:rPr>
                <w:rFonts w:ascii="微软雅黑" w:hAnsi="微软雅黑" w:eastAsia="微软雅黑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sz w:val="18"/>
              </w:rPr>
              <w:t>null</w:t>
            </w:r>
            <w:r>
              <w:rPr>
                <w:rFonts w:ascii="微软雅黑" w:hAnsi="微软雅黑" w:eastAsia="微软雅黑"/>
                <w:sz w:val="18"/>
              </w:rPr>
              <w:t>（内存降级）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读取状态机</w:t>
            </w:r>
          </w:p>
        </w:tc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sz w:val="18"/>
              </w:rPr>
              <w:t>load()</w:t>
            </w:r>
            <w:r>
              <w:rPr>
                <w:rFonts w:ascii="微软雅黑" w:hAnsi="微软雅黑" w:eastAsia="微软雅黑"/>
                <w:sz w:val="18"/>
              </w:rPr>
              <w:t xml:space="preserve"> 返回 </w:t>
            </w:r>
            <w:r>
              <w:rPr>
                <w:rFonts w:ascii="Consolas" w:hAnsi="Consolas" w:eastAsia="Consolas"/>
                <w:sz w:val="18"/>
              </w:rPr>
              <w:t>status ∈ {ok, fresh, corrupt, migrated, unavailable}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结构校验</w:t>
            </w:r>
          </w:p>
        </w:tc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sz w:val="18"/>
              </w:rPr>
              <w:t>isValidSave()</w:t>
            </w:r>
            <w:r>
              <w:rPr>
                <w:rFonts w:ascii="微软雅黑" w:hAnsi="微软雅黑" w:eastAsia="微软雅黑"/>
                <w:sz w:val="18"/>
              </w:rPr>
              <w:t>：版本、解锁关卡、金币、道具、星数、设置的类型检查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归一化</w:t>
            </w:r>
          </w:p>
        </w:tc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sz w:val="18"/>
              </w:rPr>
              <w:t>normalizeSave()</w:t>
            </w:r>
            <w:r>
              <w:rPr>
                <w:rFonts w:ascii="微软雅黑" w:hAnsi="微软雅黑" w:eastAsia="微软雅黑"/>
                <w:sz w:val="18"/>
              </w:rPr>
              <w:t>：钳制金币 ≥0、道具 0~99、昵称 ≤8 字、补默认字段（防手改存档）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版本迁移</w:t>
            </w:r>
          </w:p>
        </w:tc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sz w:val="18"/>
              </w:rPr>
              <w:t>migrateSave()</w:t>
            </w:r>
            <w:r>
              <w:rPr>
                <w:rFonts w:ascii="微软雅黑" w:hAnsi="微软雅黑" w:eastAsia="微软雅黑"/>
                <w:sz w:val="18"/>
              </w:rPr>
              <w:t xml:space="preserve">：低版本升级；高版本无法降级 → </w:t>
            </w:r>
            <w:r>
              <w:rPr>
                <w:rFonts w:ascii="Consolas" w:hAnsi="Consolas" w:eastAsia="Consolas"/>
                <w:sz w:val="18"/>
              </w:rPr>
              <w:t>null</w:t>
            </w:r>
            <w:r>
              <w:rPr>
                <w:rFonts w:ascii="微软雅黑" w:hAnsi="微软雅黑" w:eastAsia="微软雅黑"/>
                <w:sz w:val="18"/>
              </w:rPr>
              <w:t xml:space="preserve"> → 走损坏流程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原子写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先写 </w:t>
            </w:r>
            <w:r>
              <w:rPr>
                <w:rFonts w:ascii="Consolas" w:hAnsi="Consolas" w:eastAsia="Consolas"/>
                <w:sz w:val="18"/>
              </w:rPr>
              <w:t>stardust_save_tmp</w:t>
            </w:r>
            <w:r>
              <w:rPr>
                <w:rFonts w:ascii="微软雅黑" w:hAnsi="微软雅黑" w:eastAsia="微软雅黑"/>
                <w:sz w:val="18"/>
              </w:rPr>
              <w:t xml:space="preserve"> 再覆盖 </w:t>
            </w:r>
            <w:r>
              <w:rPr>
                <w:rFonts w:ascii="Consolas" w:hAnsi="Consolas" w:eastAsia="Consolas"/>
                <w:sz w:val="18"/>
              </w:rPr>
              <w:t>stardust_save</w:t>
            </w:r>
            <w:r>
              <w:rPr>
                <w:rFonts w:ascii="微软雅黑" w:hAnsi="微软雅黑" w:eastAsia="微软雅黑"/>
                <w:sz w:val="18"/>
              </w:rPr>
              <w:t>，最后删除临时键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损坏备份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原文写入 </w:t>
            </w:r>
            <w:r>
              <w:rPr>
                <w:rFonts w:ascii="Consolas" w:hAnsi="Consolas" w:eastAsia="Consolas"/>
                <w:sz w:val="18"/>
              </w:rPr>
              <w:t>stardust_save_corrupt_&lt;时间戳&gt;</w:t>
            </w:r>
            <w:r>
              <w:rPr>
                <w:rFonts w:ascii="微软雅黑" w:hAnsi="微软雅黑" w:eastAsia="微软雅黑"/>
                <w:sz w:val="18"/>
              </w:rPr>
              <w:t xml:space="preserve"> 后重置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写入失败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捕获返回 </w:t>
            </w:r>
            <w:r>
              <w:rPr>
                <w:rFonts w:ascii="Consolas" w:hAnsi="Consolas" w:eastAsia="Consolas"/>
                <w:sz w:val="18"/>
              </w:rPr>
              <w:t>{ok:false, error}</w:t>
            </w:r>
            <w:r>
              <w:rPr>
                <w:rFonts w:ascii="微软雅黑" w:hAnsi="微软雅黑" w:eastAsia="微软雅黑"/>
                <w:sz w:val="18"/>
              </w:rPr>
              <w:t>，由应用层弹出横幅（FR-11-5）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浏览器入口</w:t>
            </w:r>
          </w:p>
        </w:tc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sz w:val="18"/>
              </w:rPr>
              <w:t>browserStorage()</w:t>
            </w:r>
            <w:r>
              <w:rPr>
                <w:rFonts w:ascii="微软雅黑" w:hAnsi="微软雅黑" w:eastAsia="微软雅黑"/>
                <w:sz w:val="18"/>
              </w:rPr>
              <w:t>：探测 localStorage 可用性（写-删探针），不可用则返回内存模式实例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</w:rPr>
        <w:t>4.7 MOD-06 音效模块（</w:t>
      </w:r>
      <w:r>
        <w:rPr>
          <w:rFonts w:ascii="Consolas" w:hAnsi="Consolas" w:eastAsia="Consolas"/>
          <w:sz w:val="19"/>
        </w:rPr>
        <w:t>audio.js</w:t>
      </w:r>
      <w:r>
        <w:rPr>
          <w:rFonts w:ascii="微软雅黑" w:hAnsi="微软雅黑" w:eastAsia="微软雅黑"/>
          <w:b/>
        </w:rPr>
        <w:t>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职责</w:t>
      </w:r>
      <w:r>
        <w:rPr>
          <w:rFonts w:ascii="微软雅黑" w:hAnsi="微软雅黑" w:eastAsia="微软雅黑"/>
        </w:rPr>
        <w:t>：合成/播放消除、特殊触发、连锁、过关/失败、按钮音效与轻量 BGM；音量与开关独立（FR-14-1）。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降级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sz w:val="19"/>
        </w:rPr>
        <w:t>AudioContext</w:t>
      </w:r>
      <w:r>
        <w:rPr>
          <w:rFonts w:ascii="微软雅黑" w:hAnsi="微软雅黑" w:eastAsia="微软雅黑"/>
        </w:rPr>
        <w:t xml:space="preserve"> 不存在或被策略阻止时，所有接口变为空操作并置 </w:t>
      </w:r>
      <w:r>
        <w:rPr>
          <w:rFonts w:ascii="Consolas" w:hAnsi="Consolas" w:eastAsia="Consolas"/>
          <w:sz w:val="19"/>
        </w:rPr>
        <w:t>available=false</w:t>
      </w:r>
      <w:r>
        <w:rPr>
          <w:rFonts w:ascii="微软雅黑" w:hAnsi="微软雅黑" w:eastAsia="微软雅黑"/>
        </w:rPr>
        <w:t>，界面不报错（ERR-06、AC-28）。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懒加载</w:t>
      </w:r>
      <w:r>
        <w:rPr>
          <w:rFonts w:ascii="微软雅黑" w:hAnsi="微软雅黑" w:eastAsia="微软雅黑"/>
        </w:rPr>
        <w:t xml:space="preserve">：首次用户交互后才创建 </w:t>
      </w:r>
      <w:r>
        <w:rPr>
          <w:rFonts w:ascii="Consolas" w:hAnsi="Consolas" w:eastAsia="Consolas"/>
          <w:sz w:val="19"/>
        </w:rPr>
        <w:t>AudioContext</w:t>
      </w:r>
      <w:r>
        <w:rPr>
          <w:rFonts w:ascii="微软雅黑" w:hAnsi="微软雅黑" w:eastAsia="微软雅黑"/>
        </w:rPr>
        <w:t xml:space="preserve"> 与加载音频资源（满足 NFR-01f 与浏览器自动播放策略）。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资源策略</w:t>
      </w:r>
      <w:r>
        <w:rPr>
          <w:rFonts w:ascii="微软雅黑" w:hAnsi="微软雅黑" w:eastAsia="微软雅黑"/>
        </w:rPr>
        <w:t>：优先合成（无需文件），BGM 单文件 ≤500 KB 且懒加载。</w:t>
      </w:r>
    </w:p>
    <w:p>
      <w:pPr>
        <w:pStyle w:val="Heading2"/>
      </w:pPr>
      <w:r>
        <w:rPr>
          <w:rFonts w:ascii="微软雅黑" w:hAnsi="微软雅黑" w:eastAsia="微软雅黑"/>
          <w:b/>
        </w:rPr>
        <w:t>4.8 MOD-07 表现层模块（</w:t>
      </w:r>
      <w:r>
        <w:rPr>
          <w:rFonts w:ascii="Consolas" w:hAnsi="Consolas" w:eastAsia="Consolas"/>
          <w:sz w:val="19"/>
        </w:rPr>
        <w:t>ui.js</w:t>
      </w:r>
      <w:r>
        <w:rPr>
          <w:rFonts w:ascii="微软雅黑" w:hAnsi="微软雅黑" w:eastAsia="微软雅黑"/>
          <w:b/>
        </w:rPr>
        <w:t>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子职责</w:t>
            </w:r>
          </w:p>
        </w:tc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设计要点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棋盘渲染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Canvas 2D；方块绘制包含</w:t>
            </w:r>
            <w:r>
              <w:rPr>
                <w:rFonts w:ascii="微软雅黑" w:hAnsi="微软雅黑" w:eastAsia="微软雅黑"/>
                <w:b/>
                <w:sz w:val="18"/>
              </w:rPr>
              <w:t>颜色 + 形状双编码</w:t>
            </w:r>
            <w:r>
              <w:rPr>
                <w:rFonts w:ascii="微软雅黑" w:hAnsi="微软雅黑" w:eastAsia="微软雅黑"/>
                <w:sz w:val="18"/>
              </w:rPr>
              <w:t>（FR-19）；设备像素比适配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动画队列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交换→消除→下落→补充→特殊触发串行播放，时长取 </w:t>
            </w:r>
            <w:r>
              <w:rPr>
                <w:rFonts w:ascii="Consolas" w:hAnsi="Consolas" w:eastAsia="Consolas"/>
                <w:sz w:val="18"/>
              </w:rPr>
              <w:t>ANIM</w:t>
            </w:r>
            <w:r>
              <w:rPr>
                <w:rFonts w:ascii="微软雅黑" w:hAnsi="微软雅黑" w:eastAsia="微软雅黑"/>
                <w:sz w:val="18"/>
              </w:rPr>
              <w:t xml:space="preserve"> 常量；结算动画可点击跳过（FR-16）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输入处理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点击两点交换、拖拽交换、键盘方向键+确认（FR-02、FR-18）；统一转为 </w:t>
            </w:r>
            <w:r>
              <w:rPr>
                <w:rFonts w:ascii="Consolas" w:hAnsi="Consolas" w:eastAsia="Consolas"/>
                <w:sz w:val="18"/>
              </w:rPr>
              <w:t>onSwap(a,b)</w:t>
            </w:r>
            <w:r>
              <w:rPr>
                <w:rFonts w:ascii="微软雅黑" w:hAnsi="微软雅黑" w:eastAsia="微软雅黑"/>
                <w:sz w:val="18"/>
              </w:rPr>
              <w:t xml:space="preserve"> 事件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输入锁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动画播放期间 </w:t>
            </w:r>
            <w:r>
              <w:rPr>
                <w:rFonts w:ascii="Consolas" w:hAnsi="Consolas" w:eastAsia="Consolas"/>
                <w:sz w:val="18"/>
              </w:rPr>
              <w:t>inputLocked=true</w:t>
            </w:r>
            <w:r>
              <w:rPr>
                <w:rFonts w:ascii="微软雅黑" w:hAnsi="微软雅黑" w:eastAsia="微软雅黑"/>
                <w:sz w:val="18"/>
              </w:rPr>
              <w:t>，忽略新输入（UI-03、AC-07）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面板更新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目标进度、剩余步数、得分、道具数量用 DOM 文本更新，避免整屏重绘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布局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移动优先竖屏；桌面棋盘居中；触控目标 ≥44×44 px（NFR-03c）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</w:rPr>
        <w:t>4.9 MOD-08 应用层模块（</w:t>
      </w:r>
      <w:r>
        <w:rPr>
          <w:rFonts w:ascii="Consolas" w:hAnsi="Consolas" w:eastAsia="Consolas"/>
          <w:sz w:val="19"/>
        </w:rPr>
        <w:t>main.js</w:t>
      </w:r>
      <w:r>
        <w:rPr>
          <w:rFonts w:ascii="微软雅黑" w:hAnsi="微软雅黑" w:eastAsia="微软雅黑"/>
          <w:b/>
        </w:rPr>
        <w:t>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状态机（页面维度）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sz w:val="19"/>
        </w:rPr>
        <w:t>HOME → LEVEL_SELECT → PLAYING → RESULT → LEADERBOARD → SETTINGS</w:t>
      </w:r>
      <w:r>
        <w:rPr>
          <w:rFonts w:ascii="微软雅黑" w:hAnsi="微软雅黑" w:eastAsia="微软雅黑"/>
        </w:rPr>
        <w:t>，转移表见 8.1。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状态机（局内维度）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sz w:val="19"/>
        </w:rPr>
        <w:t>IDLE → SWAPPING → RESOLVING → SETTLING → (WIN|LOSE)</w:t>
      </w:r>
      <w:r>
        <w:rPr>
          <w:rFonts w:ascii="微软雅黑" w:hAnsi="微软雅黑" w:eastAsia="微软雅黑"/>
        </w:rPr>
        <w:t>，见 5.2。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职责</w:t>
      </w:r>
      <w:r>
        <w:rPr>
          <w:rFonts w:ascii="微软雅黑" w:hAnsi="微软雅黑" w:eastAsia="微软雅黑"/>
        </w:rPr>
        <w:t>：加载存档 → 应用降级提示 → 驱动页面 → 局内编排（交换、道具、结算）→ 按存档时机调用 MOD-05 → 维护金币/星/解锁/排行榜。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存档时机</w:t>
      </w:r>
      <w:r>
        <w:rPr>
          <w:rFonts w:ascii="微软雅黑" w:hAnsi="微软雅黑" w:eastAsia="微软雅黑"/>
        </w:rPr>
        <w:t>：过关/失败结算、解锁变化、金币与道具变化、昵称与设置变化、</w:t>
      </w:r>
      <w:r>
        <w:rPr>
          <w:rFonts w:ascii="Consolas" w:hAnsi="Consolas" w:eastAsia="Consolas"/>
          <w:sz w:val="19"/>
        </w:rPr>
        <w:t>visibilitychange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Consolas"/>
          <w:sz w:val="19"/>
        </w:rPr>
        <w:t>beforeunload</w:t>
      </w:r>
      <w:r>
        <w:rPr>
          <w:rFonts w:ascii="微软雅黑" w:hAnsi="微软雅黑" w:eastAsia="微软雅黑"/>
        </w:rPr>
        <w:t>（FR-11-1）。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4.10 MOD-09 离线缓存模块（</w:t>
      </w:r>
      <w:r>
        <w:rPr>
          <w:rFonts w:ascii="Consolas" w:hAnsi="Consolas" w:eastAsia="Consolas"/>
          <w:sz w:val="19"/>
        </w:rPr>
        <w:t>sw.js</w:t>
      </w:r>
      <w:r>
        <w:rPr>
          <w:rFonts w:ascii="微软雅黑" w:hAnsi="微软雅黑" w:eastAsia="微软雅黑"/>
          <w:b/>
        </w:rPr>
        <w:t>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策略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sz w:val="19"/>
        </w:rPr>
        <w:t>install</w:t>
      </w:r>
      <w:r>
        <w:rPr>
          <w:rFonts w:ascii="微软雅黑" w:hAnsi="微软雅黑" w:eastAsia="微软雅黑"/>
        </w:rPr>
        <w:t xml:space="preserve"> 预缓存关键资源（</w:t>
      </w:r>
      <w:r>
        <w:rPr>
          <w:rFonts w:ascii="Consolas" w:hAnsi="Consolas" w:eastAsia="Consolas"/>
          <w:sz w:val="19"/>
        </w:rPr>
        <w:t>index.html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sz w:val="19"/>
        </w:rPr>
        <w:t>styles.css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sz w:val="19"/>
        </w:rPr>
        <w:t>js/*.js</w:t>
      </w:r>
      <w:r>
        <w:rPr>
          <w:rFonts w:ascii="微软雅黑" w:hAnsi="微软雅黑" w:eastAsia="微软雅黑"/>
        </w:rPr>
        <w:t>）；</w:t>
      </w:r>
      <w:r>
        <w:rPr>
          <w:rFonts w:ascii="Consolas" w:hAnsi="Consolas" w:eastAsia="Consolas"/>
          <w:sz w:val="19"/>
        </w:rPr>
        <w:t>fetch</w:t>
      </w:r>
      <w:r>
        <w:rPr>
          <w:rFonts w:ascii="微软雅黑" w:hAnsi="微软雅黑" w:eastAsia="微软雅黑"/>
        </w:rPr>
        <w:t xml:space="preserve"> 采用 cache-first + 后台更新（stale-while-revalidate 的简化版）；</w:t>
      </w:r>
      <w:r>
        <w:rPr>
          <w:rFonts w:ascii="Consolas" w:hAnsi="Consolas" w:eastAsia="Consolas"/>
          <w:sz w:val="19"/>
        </w:rPr>
        <w:t>activate</w:t>
      </w:r>
      <w:r>
        <w:rPr>
          <w:rFonts w:ascii="微软雅黑" w:hAnsi="微软雅黑" w:eastAsia="微软雅黑"/>
        </w:rPr>
        <w:t xml:space="preserve"> 清理旧版本缓存。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版本管理</w:t>
      </w:r>
      <w:r>
        <w:rPr>
          <w:rFonts w:ascii="微软雅黑" w:hAnsi="微软雅黑" w:eastAsia="微软雅黑"/>
        </w:rPr>
        <w:t xml:space="preserve">：缓存名 </w:t>
      </w:r>
      <w:r>
        <w:rPr>
          <w:rFonts w:ascii="Consolas" w:hAnsi="Consolas" w:eastAsia="Consolas"/>
          <w:sz w:val="19"/>
        </w:rPr>
        <w:t>stardust-v&lt;版本&gt;</w:t>
      </w:r>
      <w:r>
        <w:rPr>
          <w:rFonts w:ascii="微软雅黑" w:hAnsi="微软雅黑" w:eastAsia="微软雅黑"/>
        </w:rPr>
        <w:t>；版本不一致时清理旧缓存并回退在线加载（FLOW-01 异常分支）。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降级</w:t>
      </w:r>
      <w:r>
        <w:rPr>
          <w:rFonts w:ascii="微软雅黑" w:hAnsi="微软雅黑" w:eastAsia="微软雅黑"/>
        </w:rPr>
        <w:t>：注册失败或环境不支持（</w:t>
      </w:r>
      <w:r>
        <w:rPr>
          <w:rFonts w:ascii="Consolas" w:hAnsi="Consolas" w:eastAsia="Consolas"/>
          <w:sz w:val="19"/>
        </w:rPr>
        <w:t>file://</w:t>
      </w:r>
      <w:r>
        <w:rPr>
          <w:rFonts w:ascii="微软雅黑" w:hAnsi="微软雅黑" w:eastAsia="微软雅黑"/>
        </w:rPr>
        <w:t>、隐私模式）时不影响游戏可玩性，仅在设置页显示"离线不可用"（ERR-07、AC-34）。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4.11 模块依赖矩阵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c>
          <w:tcPr>
            <w:tcW w:type="dxa" w:w="1009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依赖方 ↓ / 被依赖 →</w:t>
            </w:r>
          </w:p>
        </w:tc>
        <w:tc>
          <w:tcPr>
            <w:tcW w:type="dxa" w:w="1009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config</w:t>
            </w:r>
          </w:p>
        </w:tc>
        <w:tc>
          <w:tcPr>
            <w:tcW w:type="dxa" w:w="1009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score</w:t>
            </w:r>
          </w:p>
        </w:tc>
        <w:tc>
          <w:tcPr>
            <w:tcW w:type="dxa" w:w="1009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levels</w:t>
            </w:r>
          </w:p>
        </w:tc>
        <w:tc>
          <w:tcPr>
            <w:tcW w:type="dxa" w:w="1009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board</w:t>
            </w:r>
          </w:p>
        </w:tc>
        <w:tc>
          <w:tcPr>
            <w:tcW w:type="dxa" w:w="1009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storage</w:t>
            </w:r>
          </w:p>
        </w:tc>
        <w:tc>
          <w:tcPr>
            <w:tcW w:type="dxa" w:w="1009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audio</w:t>
            </w:r>
          </w:p>
        </w:tc>
        <w:tc>
          <w:tcPr>
            <w:tcW w:type="dxa" w:w="1009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ui</w:t>
            </w:r>
          </w:p>
        </w:tc>
        <w:tc>
          <w:tcPr>
            <w:tcW w:type="dxa" w:w="1009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main</w:t>
            </w:r>
          </w:p>
        </w:tc>
        <w:tc>
          <w:tcPr>
            <w:tcW w:type="dxa" w:w="1009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sw</w:t>
            </w:r>
          </w:p>
        </w:tc>
      </w:tr>
      <w:tr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config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</w:tr>
      <w:tr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score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✔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</w:tr>
      <w:tr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levels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✔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</w:tr>
      <w:tr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board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✔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✔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</w:tr>
      <w:tr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storage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✔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</w:tr>
      <w:tr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audio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✔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</w:tr>
      <w:tr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ui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✔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✔（只读/索引工具）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</w:tr>
      <w:tr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main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✔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✔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✔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✔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✔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✔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✔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</w:tr>
      <w:tr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sw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·</w:t>
            </w:r>
          </w:p>
        </w:tc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after="40"/>
        <w:ind w:left="283"/>
      </w:pPr>
      <w:r>
        <w:rPr>
          <w:rFonts w:ascii="微软雅黑" w:hAnsi="微软雅黑" w:eastAsia="微软雅黑"/>
          <w:color w:val="404040"/>
          <w:sz w:val="19"/>
        </w:rPr>
        <w:t>图例：✔ = 存在依赖；· = 无依赖；— = 模块自身。矩阵为上三角（无环）。</w:t>
      </w:r>
    </w:p>
    <w:p>
      <w:pPr>
        <w:spacing w:after="80"/>
      </w:pPr>
      <w:r>
        <w:rPr>
          <w:rFonts w:ascii="微软雅黑" w:hAnsi="微软雅黑" w:eastAsia="微软雅黑"/>
        </w:rPr>
        <w:t>矩阵为上三角（无环）。</w:t>
      </w:r>
      <w:r>
        <w:rPr>
          <w:rFonts w:ascii="Consolas" w:hAnsi="Consolas" w:eastAsia="Consolas"/>
          <w:sz w:val="19"/>
        </w:rPr>
        <w:t>ui</w:t>
      </w:r>
      <w:r>
        <w:rPr>
          <w:rFonts w:ascii="微软雅黑" w:hAnsi="微软雅黑" w:eastAsia="微软雅黑"/>
        </w:rPr>
        <w:t xml:space="preserve"> 对 </w:t>
      </w:r>
      <w:r>
        <w:rPr>
          <w:rFonts w:ascii="Consolas" w:hAnsi="Consolas" w:eastAsia="Consolas"/>
          <w:sz w:val="19"/>
        </w:rPr>
        <w:t>board</w:t>
      </w:r>
      <w:r>
        <w:rPr>
          <w:rFonts w:ascii="微软雅黑" w:hAnsi="微软雅黑" w:eastAsia="微软雅黑"/>
        </w:rPr>
        <w:t xml:space="preserve"> 的依赖仅限数据读取与索引工具，不调用结算函数（结算只能由 </w:t>
      </w:r>
      <w:r>
        <w:rPr>
          <w:rFonts w:ascii="Consolas" w:hAnsi="Consolas" w:eastAsia="Consolas"/>
          <w:sz w:val="19"/>
        </w:rPr>
        <w:t>main</w:t>
      </w:r>
      <w:r>
        <w:rPr>
          <w:rFonts w:ascii="微软雅黑" w:hAnsi="微软雅黑" w:eastAsia="微软雅黑"/>
        </w:rPr>
        <w:t xml:space="preserve"> 发起）。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4.12 内聚与耦合说明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高内聚</w:t>
      </w:r>
      <w:r>
        <w:rPr>
          <w:rFonts w:ascii="微软雅黑" w:hAnsi="微软雅黑" w:eastAsia="微软雅黑"/>
        </w:rPr>
        <w:t xml:space="preserve">：每个模块围绕单一变化源组织——数值变化只影响 </w:t>
      </w:r>
      <w:r>
        <w:rPr>
          <w:rFonts w:ascii="Consolas" w:hAnsi="Consolas" w:eastAsia="Consolas"/>
          <w:sz w:val="19"/>
        </w:rPr>
        <w:t>config</w:t>
      </w:r>
      <w:r>
        <w:rPr>
          <w:rFonts w:ascii="微软雅黑" w:hAnsi="微软雅黑" w:eastAsia="微软雅黑"/>
        </w:rPr>
        <w:t xml:space="preserve">；规则变化只影响 </w:t>
      </w:r>
      <w:r>
        <w:rPr>
          <w:rFonts w:ascii="Consolas" w:hAnsi="Consolas" w:eastAsia="Consolas"/>
          <w:sz w:val="19"/>
        </w:rPr>
        <w:t>board</w:t>
      </w:r>
      <w:r>
        <w:rPr>
          <w:rFonts w:ascii="微软雅黑" w:hAnsi="微软雅黑" w:eastAsia="微软雅黑"/>
        </w:rPr>
        <w:t xml:space="preserve">；关卡变化只影响 </w:t>
      </w:r>
      <w:r>
        <w:rPr>
          <w:rFonts w:ascii="Consolas" w:hAnsi="Consolas" w:eastAsia="Consolas"/>
          <w:sz w:val="19"/>
        </w:rPr>
        <w:t>levels</w:t>
      </w:r>
      <w:r>
        <w:rPr>
          <w:rFonts w:ascii="微软雅黑" w:hAnsi="微软雅黑" w:eastAsia="微软雅黑"/>
        </w:rPr>
        <w:t xml:space="preserve">；存储方式变化只影响 </w:t>
      </w:r>
      <w:r>
        <w:rPr>
          <w:rFonts w:ascii="Consolas" w:hAnsi="Consolas" w:eastAsia="Consolas"/>
          <w:sz w:val="19"/>
        </w:rPr>
        <w:t>storage</w:t>
      </w:r>
      <w:r>
        <w:rPr>
          <w:rFonts w:ascii="微软雅黑" w:hAnsi="微软雅黑" w:eastAsia="微软雅黑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低耦合</w:t>
      </w:r>
      <w:r>
        <w:rPr>
          <w:rFonts w:ascii="微软雅黑" w:hAnsi="微软雅黑" w:eastAsia="微软雅黑"/>
        </w:rPr>
        <w:t>：模块间只通过函数参数与返回值通信，无全局可变状态；随机性与存储后端</w:t>
      </w:r>
      <w:r>
        <w:rPr>
          <w:rFonts w:ascii="微软雅黑" w:hAnsi="微软雅黑" w:eastAsia="微软雅黑"/>
          <w:b/>
        </w:rPr>
        <w:t>显式注入</w:t>
      </w:r>
      <w:r>
        <w:rPr>
          <w:rFonts w:ascii="微软雅黑" w:hAnsi="微软雅黑" w:eastAsia="微软雅黑"/>
        </w:rPr>
        <w:t>，使测试可替换、行为可复现。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耦合点清单（唯一三处）</w:t>
      </w:r>
      <w:r>
        <w:rPr>
          <w:rFonts w:ascii="微软雅黑" w:hAnsi="微软雅黑" w:eastAsia="微软雅黑"/>
        </w:rPr>
        <w:t xml:space="preserve">：① </w:t>
      </w:r>
      <w:r>
        <w:rPr>
          <w:rFonts w:ascii="Consolas" w:hAnsi="Consolas" w:eastAsia="Consolas"/>
          <w:sz w:val="19"/>
        </w:rPr>
        <w:t>ui</w:t>
      </w:r>
      <w:r>
        <w:rPr>
          <w:rFonts w:ascii="微软雅黑" w:hAnsi="微软雅黑" w:eastAsia="微软雅黑"/>
        </w:rPr>
        <w:t>↔</w:t>
      </w:r>
      <w:r>
        <w:rPr>
          <w:rFonts w:ascii="Consolas" w:hAnsi="Consolas" w:eastAsia="Consolas"/>
          <w:sz w:val="19"/>
        </w:rPr>
        <w:t>main</w:t>
      </w:r>
      <w:r>
        <w:rPr>
          <w:rFonts w:ascii="微软雅黑" w:hAnsi="微软雅黑" w:eastAsia="微软雅黑"/>
        </w:rPr>
        <w:t xml:space="preserve"> 的事件回调；② </w:t>
      </w:r>
      <w:r>
        <w:rPr>
          <w:rFonts w:ascii="Consolas" w:hAnsi="Consolas" w:eastAsia="Consolas"/>
          <w:sz w:val="19"/>
        </w:rPr>
        <w:t>main</w:t>
      </w:r>
      <w:r>
        <w:rPr>
          <w:rFonts w:ascii="微软雅黑" w:hAnsi="微软雅黑" w:eastAsia="微软雅黑"/>
        </w:rPr>
        <w:t>↔</w:t>
      </w:r>
      <w:r>
        <w:rPr>
          <w:rFonts w:ascii="Consolas" w:hAnsi="Consolas" w:eastAsia="Consolas"/>
          <w:sz w:val="19"/>
        </w:rPr>
        <w:t>storage</w:t>
      </w:r>
      <w:r>
        <w:rPr>
          <w:rFonts w:ascii="微软雅黑" w:hAnsi="微软雅黑" w:eastAsia="微软雅黑"/>
        </w:rPr>
        <w:t xml:space="preserve"> 的存档时机；③ </w:t>
      </w:r>
      <w:r>
        <w:rPr>
          <w:rFonts w:ascii="Consolas" w:hAnsi="Consolas" w:eastAsia="Consolas"/>
          <w:sz w:val="19"/>
        </w:rPr>
        <w:t>sw</w:t>
      </w:r>
      <w:r>
        <w:rPr>
          <w:rFonts w:ascii="微软雅黑" w:hAnsi="微软雅黑" w:eastAsia="微软雅黑"/>
        </w:rPr>
        <w:t>↔浏览器缓存。其余模块之间为单向纯函数调用。</w:t>
      </w: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5. 关键流程设计</w:t>
      </w:r>
    </w:p>
    <w:p>
      <w:pPr>
        <w:spacing w:after="40"/>
        <w:ind w:left="283"/>
      </w:pPr>
      <w:r>
        <w:rPr>
          <w:rFonts w:ascii="微软雅黑" w:hAnsi="微软雅黑" w:eastAsia="微软雅黑"/>
          <w:color w:val="404040"/>
          <w:sz w:val="19"/>
        </w:rPr>
        <w:t>每个流程给出：触发、正常路径、分支路径、异常路径，并标注参与的模块/接口/数据（可对应第 4、6、7 章）。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5.1 FLOW-01 冷启动与离线缓存</w:t>
      </w:r>
    </w:p>
    <w:p>
      <w:pPr>
        <w:spacing w:after="80"/>
      </w:pPr>
      <w:r>
        <w:rPr>
          <w:rFonts w:ascii="微软雅黑" w:hAnsi="微软雅黑" w:eastAsia="微软雅黑"/>
          <w:b/>
        </w:rPr>
        <w:t>触发</w:t>
      </w:r>
      <w:r>
        <w:rPr>
          <w:rFonts w:ascii="微软雅黑" w:hAnsi="微软雅黑" w:eastAsia="微软雅黑"/>
        </w:rPr>
        <w:t>：用户打开页面（首次 / 再次 / 离线）。</w:t>
      </w:r>
    </w:p>
    <w:p>
      <w:pPr>
        <w:spacing w:after="120"/>
        <w:ind w:left="227"/>
        <w:shd w:val="clear" w:fill="F5F5F5"/>
      </w:pPr>
      <w:r>
        <w:rPr>
          <w:rFonts w:ascii="Consolas" w:hAnsi="Consolas" w:eastAsia="Consolas"/>
          <w:sz w:val="18"/>
        </w:rPr>
        <w:t>打开页面</w:t>
        <w:br/>
        <w:t xml:space="preserve">  ├─ SW 已安装且缓存命中？ ──是──▶ 从 Cache 加载静态资源 ──▶ 进入"初始化"</w:t>
        <w:br/>
        <w:t xml:space="preserve">  │                              └─ 同时后台请求新版本（cache-first + 后台更新）</w:t>
        <w:br/>
        <w:t xml:space="preserve">  ├─ 未缓存 / 无 SW（file:// 或隐私模式） ──▶ 直接联网加载 ──▶ 进入"初始化"</w:t>
        <w:br/>
        <w:t xml:space="preserve">  │                                        └─（无网络）▶ 错误页/重试按钮（ERR-07 降级提示）</w:t>
        <w:br/>
        <w:t>初始化：storage.load() ──▶ 按 status 分支（见 5.7）</w:t>
        <w:br/>
        <w:t xml:space="preserve">  └─ 读取设置与音量 ──▶ 恢复进度与解锁 ──▶ 显示主菜单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步骤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参与模块/接口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数据读写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正常（首次）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加载资源 → 注册 SW → 预缓存 → 初始化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MOD-09 </w:t>
            </w:r>
            <w:r>
              <w:rPr>
                <w:rFonts w:ascii="Consolas" w:hAnsi="Consolas" w:eastAsia="Consolas"/>
                <w:sz w:val="18"/>
              </w:rPr>
              <w:t>install</w:t>
            </w:r>
            <w:r>
              <w:rPr>
                <w:rFonts w:ascii="微软雅黑" w:hAnsi="微软雅黑" w:eastAsia="微软雅黑"/>
                <w:sz w:val="18"/>
              </w:rPr>
              <w:t xml:space="preserve">、MOD-05 </w:t>
            </w:r>
            <w:r>
              <w:rPr>
                <w:rFonts w:ascii="Consolas" w:hAnsi="Consolas" w:eastAsia="Consolas"/>
                <w:sz w:val="18"/>
              </w:rPr>
              <w:t>load()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写 Cache Storage；读 localStorage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正常（再次）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命中缓存 → 秒开 → 后台更新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MOD-09 </w:t>
            </w:r>
            <w:r>
              <w:rPr>
                <w:rFonts w:ascii="Consolas" w:hAnsi="Consolas" w:eastAsia="Consolas"/>
                <w:sz w:val="18"/>
              </w:rPr>
              <w:t>fetch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读缓存；后台写缓存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分支（离线+已缓存）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全部命中 → 正常开局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只读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分支（离线+未缓存）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显示"离线不可用，请保持联网"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MOD-09 降级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异常（缓存版本不一致）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清理旧缓存 → 回退在线加载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MOD-09 </w:t>
            </w:r>
            <w:r>
              <w:rPr>
                <w:rFonts w:ascii="Consolas" w:hAnsi="Consolas" w:eastAsia="Consolas"/>
                <w:sz w:val="18"/>
              </w:rPr>
              <w:t>activate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删旧缓存键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异常（SW 写入失败）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静默降级为在线模式，设置页标注"离线不可用"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ERR-07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</w:rPr>
        <w:t>对应需求：FR-20、AC-33/AC-34/AC-37、NFR-01f。</w:t>
      </w:r>
    </w:p>
    <w:p>
      <w:pPr>
        <w:pStyle w:val="Heading2"/>
      </w:pPr>
      <w:r>
        <w:rPr>
          <w:rFonts w:ascii="微软雅黑" w:hAnsi="微软雅黑" w:eastAsia="微软雅黑"/>
          <w:b/>
        </w:rPr>
        <w:t>5.2 FLOW-02 一次交换的完整结算（图 5）</w:t>
      </w:r>
    </w:p>
    <w:p>
      <w:pPr>
        <w:spacing w:after="80"/>
      </w:pPr>
      <w:r>
        <w:rPr>
          <w:rFonts w:ascii="微软雅黑" w:hAnsi="微软雅黑" w:eastAsia="微软雅黑"/>
          <w:b/>
        </w:rPr>
        <w:t>触发</w:t>
      </w:r>
      <w:r>
        <w:rPr>
          <w:rFonts w:ascii="微软雅黑" w:hAnsi="微软雅黑" w:eastAsia="微软雅黑"/>
        </w:rPr>
        <w:t>：玩家完成一次相邻交换（点击两点 / 拖拽 / 键盘）。</w:t>
      </w:r>
    </w:p>
    <w:p>
      <w:pPr>
        <w:spacing w:after="120"/>
        <w:ind w:left="227"/>
        <w:shd w:val="clear" w:fill="F5F5F5"/>
      </w:pPr>
      <w:r>
        <w:rPr>
          <w:rFonts w:ascii="Consolas" w:hAnsi="Consolas" w:eastAsia="Consolas"/>
          <w:sz w:val="18"/>
        </w:rPr>
        <w:t xml:space="preserve">        ┌──────────┐  输入被锁（动画中）→ 丢弃</w:t>
        <w:br/>
        <w:t xml:space="preserve">        │  IDLE    │</w:t>
        <w:br/>
        <w:t xml:space="preserve">        └────┬─────┘</w:t>
        <w:br/>
        <w:t xml:space="preserve">             │ onSwap(a,b)</w:t>
        <w:br/>
        <w:t xml:space="preserve">        ┌────▼─────────────┐</w:t>
        <w:br/>
        <w:t xml:space="preserve">        │ SWAPPING         │ 交换两格 → 判定：</w:t>
        <w:br/>
        <w:t xml:space="preserve">        └────┬─────────────┘</w:t>
        <w:br/>
        <w:t xml:space="preserve">             ├─ 无可消除连线 且 非双特殊 且 非彩虹 ──▶ 弹回动画（≤300 ms），</w:t>
        <w:br/>
        <w:t xml:space="preserve">             │                                       步数不变 → 回到 IDLE（AC-04）</w:t>
        <w:br/>
        <w:t xml:space="preserve">             └─ 有效（3 连 / 双特殊 / 彩虹） ──▶ 步数 -1（FR-02-4）</w:t>
        <w:br/>
        <w:t xml:space="preserve">        ┌────▼─────────────┐</w:t>
        <w:br/>
        <w:t xml:space="preserve">        │ RESOLVING        │ 连锁循环：消除→触发特殊→计分→合成特殊→下落补充</w:t>
        <w:br/>
        <w:t xml:space="preserve">        └────┬─────────────┘      （每轮 comboIndex+1，倍率封顶 2.5）</w:t>
        <w:br/>
        <w:t xml:space="preserve">             └─ 循环结束 ─▶ 若死局：自动洗牌（不扣步数，提示文案） </w:t>
        <w:br/>
        <w:t xml:space="preserve">        ┌────▼─────────────┐</w:t>
        <w:br/>
        <w:t xml:space="preserve">        │ SETTLING         │ 判定目标：达成 → WIN；步数=0 未达成 → LOSE；否则回 IDLE</w:t>
        <w:br/>
        <w:t xml:space="preserve">        └──────────────────┘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判定条件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对应 AC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交换形成 3 连及以上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消除、连锁、步数 −1、得分按 FR-06 累加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AC-03、AC-05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分支 A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交换涉及彩虹与任意方块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清除全屏该色，步数 −1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AC-35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分支 B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两个特殊方块相邻交换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十字组合爆发（3 行 3 列），按 2 次连锁计分，步数 −1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AC-10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分支 C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条纹/炸弹与普通方块交换但未成 3 连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弹回，步数不变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AC-04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分支 D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连锁结束后棋盘死局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自动洗牌（不扣步数）并提示"无可用步数，已重新洗牌"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AC-06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异常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动画播放中重复输入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输入锁丢弃，不产生第二次结算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AC-07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异常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连锁中再次出现连线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由内部循环继续吸收（不返回给上层），直至无连线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AC-05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</w:rPr>
        <w:t>接口与数据：</w:t>
      </w:r>
      <w:r>
        <w:rPr>
          <w:rFonts w:ascii="Consolas" w:hAnsi="Consolas" w:eastAsia="Consolas"/>
          <w:sz w:val="19"/>
        </w:rPr>
        <w:t>API-07 resolveSwap()</w:t>
      </w:r>
      <w:r>
        <w:rPr>
          <w:rFonts w:ascii="微软雅黑" w:hAnsi="微软雅黑" w:eastAsia="微软雅黑"/>
        </w:rPr>
        <w:t>；</w:t>
      </w:r>
      <w:r>
        <w:rPr>
          <w:rFonts w:ascii="Consolas" w:hAnsi="Consolas" w:eastAsia="Consolas"/>
          <w:sz w:val="19"/>
        </w:rPr>
        <w:t>DATA-02</w:t>
      </w:r>
      <w:r>
        <w:rPr>
          <w:rFonts w:ascii="微软雅黑" w:hAnsi="微软雅黑" w:eastAsia="微软雅黑"/>
        </w:rPr>
        <w:t xml:space="preserve"> 棋盘模型；模块 MOD-04（结算）、MOD-07（动画）、MOD-08（步数与流程状态）。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5.3 FLOW-03 特殊方块的合成与触发链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合成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sz w:val="19"/>
        </w:rPr>
        <w:t>findMatches</w:t>
      </w:r>
      <w:r>
        <w:rPr>
          <w:rFonts w:ascii="微软雅黑" w:hAnsi="微软雅黑" w:eastAsia="微软雅黑"/>
        </w:rPr>
        <w:t>）：横/竖 4 连 → 条纹（按方向）；T/L 形 → 炸弹；≥5 连 → 彩虹。合成位置优先取"本次交换的两个格子之一"，否则取分组内中间格（保证玩家可预期）。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触发</w:t>
      </w:r>
      <w:r>
        <w:rPr>
          <w:rFonts w:ascii="微软雅黑" w:hAnsi="微软雅黑" w:eastAsia="微软雅黑"/>
        </w:rPr>
        <w:t xml:space="preserve">（结算循环内）：被包含在消除集合中的特殊方块 → 调用 </w:t>
      </w:r>
      <w:r>
        <w:rPr>
          <w:rFonts w:ascii="Consolas" w:hAnsi="Consolas" w:eastAsia="Consolas"/>
          <w:sz w:val="19"/>
        </w:rPr>
        <w:t>specialEffectCells()</w:t>
      </w:r>
      <w:r>
        <w:rPr>
          <w:rFonts w:ascii="微软雅黑" w:hAnsi="微软雅黑" w:eastAsia="微软雅黑"/>
        </w:rPr>
        <w:t xml:space="preserve"> 生成影响格 → 加入待消除队列（</w:t>
      </w:r>
      <w:r>
        <w:rPr>
          <w:rFonts w:ascii="Consolas" w:hAnsi="Consolas" w:eastAsia="Consolas"/>
          <w:sz w:val="19"/>
        </w:rPr>
        <w:t>queue</w:t>
      </w:r>
      <w:r>
        <w:rPr>
          <w:rFonts w:ascii="微软雅黑" w:hAnsi="微软雅黑" w:eastAsia="微软雅黑"/>
        </w:rPr>
        <w:t>）→ 下一轮统一消除与计分。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链式反应</w:t>
      </w:r>
      <w:r>
        <w:rPr>
          <w:rFonts w:ascii="微软雅黑" w:hAnsi="微软雅黑" w:eastAsia="微软雅黑"/>
        </w:rPr>
        <w:t>：影响格中若含其他特殊方块，则继续入队；</w:t>
      </w:r>
      <w:r>
        <w:rPr>
          <w:rFonts w:ascii="Consolas" w:hAnsi="Consolas" w:eastAsia="Consolas"/>
          <w:sz w:val="19"/>
        </w:rPr>
        <w:t>clearedEver</w:t>
      </w:r>
      <w:r>
        <w:rPr>
          <w:rFonts w:ascii="微软雅黑" w:hAnsi="微软雅黑" w:eastAsia="微软雅黑"/>
        </w:rPr>
        <w:t xml:space="preserve"> 集合保证同一格不重复入队、不重复计分（ERR-08 防死循环）。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异常路径</w:t>
      </w:r>
      <w:r>
        <w:rPr>
          <w:rFonts w:ascii="微软雅黑" w:hAnsi="微软雅黑" w:eastAsia="微软雅黑"/>
        </w:rPr>
        <w:t>：若一轮内待消除集合为空且无新连线 → 循环终止（保证有限步收敛）。</w:t>
      </w:r>
    </w:p>
    <w:p>
      <w:pPr>
        <w:spacing w:after="80"/>
      </w:pPr>
      <w:r>
        <w:rPr>
          <w:rFonts w:ascii="微软雅黑" w:hAnsi="微软雅黑" w:eastAsia="微软雅黑"/>
        </w:rPr>
        <w:t xml:space="preserve">对应需求：FR-04、AC-08/AC-09/AC-10；接口 </w:t>
      </w:r>
      <w:r>
        <w:rPr>
          <w:rFonts w:ascii="Consolas" w:hAnsi="Consolas" w:eastAsia="Consolas"/>
          <w:sz w:val="19"/>
        </w:rPr>
        <w:t>API-08 findMatches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sz w:val="19"/>
        </w:rPr>
        <w:t>API-07 resolveSwap</w:t>
      </w:r>
      <w:r>
        <w:rPr>
          <w:rFonts w:ascii="微软雅黑" w:hAnsi="微软雅黑" w:eastAsia="微软雅黑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</w:rPr>
        <w:t>5.4 FLOW-04 棋盘初始化与死局恢复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流程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需求/验收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关卡开局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逐格随机取色（拒绝"会立刻形成 3 连"的颜色）→ 全盘校验（无连线 + 至少 1 个合法交换）→ 不满足则整盘重新生成，最多 50 次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FR-01、AC-01/AC-02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兜底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50 次仍不满足 → 构造式洗牌修正，保证"开局可玩"（不阻塞游戏）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FR-01 异常处理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局内死局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结算结束时 </w:t>
            </w:r>
            <w:r>
              <w:rPr>
                <w:rFonts w:ascii="Consolas" w:hAnsi="Consolas" w:eastAsia="Consolas"/>
                <w:sz w:val="18"/>
              </w:rPr>
              <w:t>isDeadlock()</w:t>
            </w:r>
            <w:r>
              <w:rPr>
                <w:rFonts w:ascii="微软雅黑" w:hAnsi="微软雅黑" w:eastAsia="微软雅黑"/>
                <w:sz w:val="18"/>
              </w:rPr>
              <w:t xml:space="preserve"> 为真 → </w:t>
            </w:r>
            <w:r>
              <w:rPr>
                <w:rFonts w:ascii="Consolas" w:hAnsi="Consolas" w:eastAsia="Consolas"/>
                <w:sz w:val="18"/>
              </w:rPr>
              <w:t>shuffleBoard()</w:t>
            </w:r>
            <w:r>
              <w:rPr>
                <w:rFonts w:ascii="微软雅黑" w:hAnsi="微软雅黑" w:eastAsia="微软雅黑"/>
                <w:sz w:val="18"/>
              </w:rPr>
              <w:t>：逐格挑选"不形成 3 连"的颜色进行重排（保留特殊方块位置）→ 校验可玩 → 不满足则重试（最多 80 次）→ 仍不满足则随机改色直至可玩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FR-03-3、AC-06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</w:rPr>
        <w:t>5.5 FLOW-05 关卡目标判定、结算与解锁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处理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局内判定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每次连锁结束判定一次：</w:t>
            </w:r>
            <w:r>
              <w:rPr>
                <w:rFonts w:ascii="Consolas" w:hAnsi="Consolas" w:eastAsia="Consolas"/>
                <w:sz w:val="18"/>
              </w:rPr>
              <w:t>score</w:t>
            </w:r>
            <w:r>
              <w:rPr>
                <w:rFonts w:ascii="微软雅黑" w:hAnsi="微软雅黑" w:eastAsia="微软雅黑"/>
                <w:sz w:val="18"/>
              </w:rPr>
              <w:t xml:space="preserve"> 型比较局内累计得分，</w:t>
            </w:r>
            <w:r>
              <w:rPr>
                <w:rFonts w:ascii="Consolas" w:hAnsi="Consolas" w:eastAsia="Consolas"/>
                <w:sz w:val="18"/>
              </w:rPr>
              <w:t>clear</w:t>
            </w:r>
            <w:r>
              <w:rPr>
                <w:rFonts w:ascii="微软雅黑" w:hAnsi="微软雅黑" w:eastAsia="微软雅黑"/>
                <w:sz w:val="18"/>
              </w:rPr>
              <w:t xml:space="preserve"> 型比较目标色消除计数（含锤子消除的方块，但不计分）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过关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目标达成 → 立即结算（不等步数耗尽）→ </w:t>
            </w:r>
            <w:r>
              <w:rPr>
                <w:rFonts w:ascii="Consolas" w:hAnsi="Consolas" w:eastAsia="Consolas"/>
                <w:sz w:val="18"/>
              </w:rPr>
              <w:t>total = 局内分 + 剩余步数 × bonusPerStep</w:t>
            </w:r>
            <w:r>
              <w:rPr>
                <w:rFonts w:ascii="微软雅黑" w:hAnsi="微软雅黑" w:eastAsia="微软雅黑"/>
                <w:sz w:val="18"/>
              </w:rPr>
              <w:t>（FR-06-5）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失败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步数归零且未达成 → 失败结算（不计步数奖励），星级 0 且不覆盖历史记录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星级</w:t>
            </w:r>
          </w:p>
        </w:tc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sz w:val="18"/>
              </w:rPr>
              <w:t>starsFor(total, scoreTarget, true)</w:t>
            </w:r>
            <w:r>
              <w:rPr>
                <w:rFonts w:ascii="微软雅黑" w:hAnsi="微软雅黑" w:eastAsia="微软雅黑"/>
                <w:sz w:val="18"/>
              </w:rPr>
              <w:t>：过关</w:t>
            </w:r>
            <w:r>
              <w:rPr>
                <w:rFonts w:ascii="微软雅黑" w:hAnsi="微软雅黑" w:eastAsia="微软雅黑"/>
                <w:b/>
                <w:sz w:val="18"/>
              </w:rPr>
              <w:t>至少 1 星</w:t>
            </w:r>
            <w:r>
              <w:rPr>
                <w:rFonts w:ascii="微软雅黑" w:hAnsi="微软雅黑" w:eastAsia="微软雅黑"/>
                <w:sz w:val="18"/>
              </w:rPr>
              <w:t>，R ≥1.3→2 星，R ≥1.6→3 星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奖励与解锁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首次过关 +30 金币；首次 3 星额外 +20；通关后解锁下一关（章内线性，第 10 关解锁下一章）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排行榜写入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更新该关最高分（保序保留前 10 条）与章节总星/总分榜（本机）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存档写入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结算结束时立即保存（FR-11-1）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</w:rPr>
        <w:t xml:space="preserve">对应需求：FR-05、FR-07、FR-08、FR-10；接口 </w:t>
      </w:r>
      <w:r>
        <w:rPr>
          <w:rFonts w:ascii="Consolas" w:hAnsi="Consolas" w:eastAsia="Consolas"/>
          <w:sz w:val="19"/>
        </w:rPr>
        <w:t>API-05 finalScore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sz w:val="19"/>
        </w:rPr>
        <w:t>API-06 starsFor</w:t>
      </w:r>
      <w:r>
        <w:rPr>
          <w:rFonts w:ascii="微软雅黑" w:hAnsi="微软雅黑" w:eastAsia="微软雅黑"/>
        </w:rPr>
        <w:t xml:space="preserve">；数据 </w:t>
      </w:r>
      <w:r>
        <w:rPr>
          <w:rFonts w:ascii="Consolas" w:hAnsi="Consolas" w:eastAsia="Consolas"/>
          <w:sz w:val="19"/>
        </w:rPr>
        <w:t>DATA-03</w:t>
      </w:r>
      <w:r>
        <w:rPr>
          <w:rFonts w:ascii="微软雅黑" w:hAnsi="微软雅黑" w:eastAsia="微软雅黑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</w:rPr>
        <w:t>5.6 FLOW-06 道具使用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道具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处理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异常/边界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洗牌（100 金币）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局内点击道具 → 二次确认 → 扣币 → </w:t>
            </w:r>
            <w:r>
              <w:rPr>
                <w:rFonts w:ascii="Consolas" w:hAnsi="Consolas" w:eastAsia="Consolas"/>
                <w:sz w:val="18"/>
              </w:rPr>
              <w:t>applyShuffleItem()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重排棋盘（不消耗步数），失败局面自动校验可玩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金币不足 → 按钮置灰（不出错）；持有数 0 → 禁用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锤子（150 金币）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点击道具 → 进入"选格"模式 → 点击目标格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消除该格、下落补充；</w:t>
            </w:r>
            <w:r>
              <w:rPr>
                <w:rFonts w:ascii="微软雅黑" w:hAnsi="微软雅黑" w:eastAsia="微软雅黑"/>
                <w:b/>
                <w:sz w:val="18"/>
              </w:rPr>
              <w:t>计入消除目标数量但不计分、不触发特殊效果</w:t>
            </w:r>
            <w:r>
              <w:rPr>
                <w:rFonts w:ascii="微软雅黑" w:hAnsi="微软雅黑" w:eastAsia="微软雅黑"/>
                <w:sz w:val="18"/>
              </w:rPr>
              <w:t>（FR-09）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点击空格/非法位置 → 忽略；取消选择 → 退出选格模式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+5 步（200 金币）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局内或失败结算界面点击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剩余步数 +5，棋盘与得分保留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仅在"未过关且局内未结束"或"失败结算界面"可用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</w:rPr>
        <w:t>道具消耗规则：</w:t>
      </w:r>
      <w:r>
        <w:rPr>
          <w:rFonts w:ascii="微软雅黑" w:hAnsi="微软雅黑" w:eastAsia="微软雅黑"/>
          <w:b/>
        </w:rPr>
        <w:t>使用即消耗</w:t>
      </w:r>
      <w:r>
        <w:rPr>
          <w:rFonts w:ascii="微软雅黑" w:hAnsi="微软雅黑" w:eastAsia="微软雅黑"/>
        </w:rPr>
        <w:t>，随后刷新/退出本局不返还（FR-09-2，界面需在确认弹窗中告知）。持有上限 99。</w:t>
      </w:r>
    </w:p>
    <w:p>
      <w:pPr>
        <w:pStyle w:val="Heading2"/>
      </w:pPr>
      <w:r>
        <w:rPr>
          <w:rFonts w:ascii="微软雅黑" w:hAnsi="微软雅黑" w:eastAsia="微软雅黑"/>
          <w:b/>
        </w:rPr>
        <w:t>5.7 FLOW-07 存档读取与写入（图 7）</w:t>
      </w:r>
    </w:p>
    <w:p>
      <w:pPr>
        <w:spacing w:after="120"/>
        <w:ind w:left="227"/>
        <w:shd w:val="clear" w:fill="F5F5F5"/>
      </w:pPr>
      <w:r>
        <w:rPr>
          <w:rFonts w:ascii="Consolas" w:hAnsi="Consolas" w:eastAsia="Consolas"/>
          <w:sz w:val="18"/>
        </w:rPr>
        <w:t>读取：storage.load()</w:t>
        <w:br/>
        <w:t xml:space="preserve">  ├─ 无键 ─────────────▶ status=fresh      → 使用默认存档（初始道具各 1）</w:t>
        <w:br/>
        <w:t xml:space="preserve">  ├─ JSON 解析失败/结构非法 ▶ status=corrupt → 备份原文到 *_corrupt_&lt;ts&gt; → 重置默认档 → 主界面提示</w:t>
        <w:br/>
        <w:t xml:space="preserve">  ├─ version 不匹配 ────▶ status=migrated  → 迁移成功用新档；失败 → 同 corrupt 分支</w:t>
        <w:br/>
        <w:t xml:space="preserve">  ├─ backend 不可用 ────▶ status=unavailable → 内存模式（可玩，提示"进度仅本次有效"）</w:t>
        <w:br/>
        <w:t xml:space="preserve">  └─ 正常 ──────────────▶ status=ok        → normalizeSave 归一化后使用</w:t>
        <w:br/>
        <w:br/>
        <w:t>写入：storage.save(data)  时机：结算/解锁/金币道具变化/设置与昵称变化/visibilitychange/beforeunload</w:t>
        <w:br/>
        <w:t xml:space="preserve">  ├─ 写临时键 → 覆盖正式键 → 删临时键 ──▶ { ok:true }</w:t>
        <w:br/>
        <w:t xml:space="preserve">  └─ 任一写入抛错（配额耗尽/被禁用）──▶ { ok:false, error } → 顶部横幅"进度无法保存…"（不崩溃）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用户可见行为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需求/验收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刷新后进度保留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FR-11-2、AC-21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损坏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提示"存档损坏，已重置"，旧档已备份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FR-11-3、AC-22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写失败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横幅提示"进度无法保存，本局结果可能丢失"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FR-11-5、AC-23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不可用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提示"进度仅本次有效"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FR-11-6、AC-24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多标签页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以最后写入为准（last-write-wins），不弹冲突提示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DATA-03 约束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</w:rPr>
        <w:t>5.8 FLOW-08 关卡配置加载与校验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 xml:space="preserve">读取 </w:t>
      </w:r>
      <w:r>
        <w:rPr>
          <w:rFonts w:ascii="Consolas" w:hAnsi="Consolas" w:eastAsia="Consolas"/>
          <w:sz w:val="19"/>
        </w:rPr>
        <w:t>LEVELS</w:t>
      </w:r>
      <w:r>
        <w:rPr>
          <w:rFonts w:ascii="微软雅黑" w:hAnsi="微软雅黑" w:eastAsia="微软雅黑"/>
        </w:rPr>
        <w:t xml:space="preserve">（配置表）→ 对每关执行 </w:t>
      </w:r>
      <w:r>
        <w:rPr>
          <w:rFonts w:ascii="Consolas" w:hAnsi="Consolas" w:eastAsia="Consolas"/>
          <w:sz w:val="19"/>
        </w:rPr>
        <w:t>validateLevel()</w:t>
      </w:r>
      <w:r>
        <w:rPr>
          <w:rFonts w:ascii="微软雅黑" w:hAnsi="微软雅黑" w:eastAsia="微软雅黑"/>
        </w:rPr>
        <w:t>：id 格式、棋盘 7×9 整数、颜色 4~6、步数 15~30、目标类型合法、</w:t>
      </w:r>
      <w:r>
        <w:rPr>
          <w:rFonts w:ascii="Consolas" w:hAnsi="Consolas" w:eastAsia="Consolas"/>
          <w:sz w:val="19"/>
        </w:rPr>
        <w:t>clear</w:t>
      </w:r>
      <w:r>
        <w:rPr>
          <w:rFonts w:ascii="微软雅黑" w:hAnsi="微软雅黑" w:eastAsia="微软雅黑"/>
        </w:rPr>
        <w:t xml:space="preserve"> 型 </w:t>
      </w:r>
      <w:r>
        <w:rPr>
          <w:rFonts w:ascii="Consolas" w:hAnsi="Consolas" w:eastAsia="Consolas"/>
          <w:sz w:val="19"/>
        </w:rPr>
        <w:t>targetColor ∈ [0, colors)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sz w:val="19"/>
        </w:rPr>
        <w:t>scoreTarget &gt; 0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sz w:val="19"/>
        </w:rPr>
        <w:t>bonusPerStep &gt; 0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校验失败 → 该关标记为"配置错误"并跳过（关卡选择页显示不可用），</w:t>
      </w:r>
      <w:r>
        <w:rPr>
          <w:rFonts w:ascii="微软雅黑" w:hAnsi="微软雅黑" w:eastAsia="微软雅黑"/>
          <w:b/>
        </w:rPr>
        <w:t>不得白屏</w:t>
      </w:r>
      <w:r>
        <w:rPr>
          <w:rFonts w:ascii="微软雅黑" w:hAnsi="微软雅黑" w:eastAsia="微软雅黑"/>
        </w:rPr>
        <w:t>，其余关卡正常。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发布前按 §8.3 的单一可复现口径逐关验证可通关性（TEST-04）。</w:t>
      </w:r>
    </w:p>
    <w:p>
      <w:pPr>
        <w:spacing w:after="80"/>
      </w:pPr>
      <w:r>
        <w:rPr>
          <w:rFonts w:ascii="微软雅黑" w:hAnsi="微软雅黑" w:eastAsia="微软雅黑"/>
        </w:rPr>
        <w:t xml:space="preserve">对应需求：FR-05 异常处理、FR-08、7.1；接口 </w:t>
      </w:r>
      <w:r>
        <w:rPr>
          <w:rFonts w:ascii="Consolas" w:hAnsi="Consolas" w:eastAsia="Consolas"/>
          <w:sz w:val="19"/>
        </w:rPr>
        <w:t>API-12 validateLevel</w:t>
      </w:r>
      <w:r>
        <w:rPr>
          <w:rFonts w:ascii="微软雅黑" w:hAnsi="微软雅黑" w:eastAsia="微软雅黑"/>
        </w:rPr>
        <w:t>。</w:t>
      </w: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6. 接口设计</w:t>
      </w:r>
    </w:p>
    <w:p>
      <w:pPr>
        <w:pStyle w:val="Heading2"/>
      </w:pPr>
      <w:r>
        <w:rPr>
          <w:rFonts w:ascii="微软雅黑" w:hAnsi="微软雅黑" w:eastAsia="微软雅黑"/>
          <w:b/>
        </w:rPr>
        <w:t>6.1 内部模块接口（可据以实现）</w:t>
      </w:r>
    </w:p>
    <w:p>
      <w:pPr>
        <w:spacing w:after="80"/>
      </w:pPr>
      <w:r>
        <w:rPr>
          <w:rFonts w:ascii="微软雅黑" w:hAnsi="微软雅黑" w:eastAsia="微软雅黑"/>
          <w:b/>
        </w:rPr>
        <w:t>MOD-04 `board.js`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接口签名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输入约束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输出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错误/边界约定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API-01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createBoard({rows, cols, colors, rng})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生成开局棋盘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rows/cols ∈ [7,9]；colors ∈ [4,6]；rng 可选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Board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不抛异常；内部最多 50 次重试后强制修正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API-02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findRuns(board)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找出全部 ≥3 连线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board 满格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Run[]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空数组表示无连线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API-03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findMatches(board)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分组 + 判定特殊方块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Group[]</w:t>
            </w:r>
            <w:r>
              <w:rPr>
                <w:rFonts w:ascii="微软雅黑" w:hAnsi="微软雅黑" w:eastAsia="微软雅黑"/>
                <w:sz w:val="18"/>
              </w:rPr>
              <w:t xml:space="preserve">（含 </w:t>
            </w:r>
            <w:r>
              <w:rPr>
                <w:rFonts w:ascii="Consolas" w:hAnsi="Consolas" w:eastAsia="Consolas"/>
                <w:sz w:val="18"/>
              </w:rPr>
              <w:t>cells/color/special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无分组返回 </w:t>
            </w:r>
            <w:r>
              <w:rPr>
                <w:rFonts w:ascii="Consolas" w:hAnsi="Consolas" w:eastAsia="Consolas"/>
                <w:sz w:val="18"/>
              </w:rPr>
              <w:t>[]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API-04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matchAt(board, r, c)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O(1) 局部连线判定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r/c 在界内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boolean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越界视为 false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API-05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findLegalMoves(board)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列出全部合法交换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[a,b][]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空数组 = 死局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API-06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isDeadlock(board)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死局判定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boolean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API-07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resolveSwap(board, a, b, rng)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执行并结算一次交换</w:t>
            </w:r>
            <w:r>
              <w:rPr>
                <w:rFonts w:ascii="微软雅黑" w:hAnsi="微软雅黑" w:eastAsia="微软雅黑"/>
                <w:sz w:val="18"/>
              </w:rPr>
              <w:t>（核心）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a/b 为相邻格索引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{valid, score, clearedTotal, clearedByColor, combos, specialsCreated, crossBlast, shuffled}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无效交换：</w:t>
            </w:r>
            <w:r>
              <w:rPr>
                <w:rFonts w:ascii="Consolas" w:hAnsi="Consolas" w:eastAsia="Consolas"/>
                <w:sz w:val="18"/>
              </w:rPr>
              <w:t>valid:false</w:t>
            </w:r>
            <w:r>
              <w:rPr>
                <w:rFonts w:ascii="微软雅黑" w:hAnsi="微软雅黑" w:eastAsia="微软雅黑"/>
                <w:sz w:val="18"/>
              </w:rPr>
              <w:t xml:space="preserve"> 且</w:t>
            </w:r>
            <w:r>
              <w:rPr>
                <w:rFonts w:ascii="微软雅黑" w:hAnsi="微软雅黑" w:eastAsia="微软雅黑"/>
                <w:b/>
                <w:sz w:val="18"/>
              </w:rPr>
              <w:t>棋盘逐格还原</w:t>
            </w:r>
            <w:r>
              <w:rPr>
                <w:rFonts w:ascii="微软雅黑" w:hAnsi="微软雅黑" w:eastAsia="微软雅黑"/>
                <w:sz w:val="18"/>
              </w:rPr>
              <w:t>；不抛异常；单次调用内完成全部连锁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API-08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shuffleBoard(board, rng)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洗牌（构造式）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Board</w:t>
            </w:r>
            <w:r>
              <w:rPr>
                <w:rFonts w:ascii="微软雅黑" w:hAnsi="微软雅黑" w:eastAsia="微软雅黑"/>
                <w:sz w:val="18"/>
              </w:rPr>
              <w:t>（原地修改并返回）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保证洗牌后无残留连线且非死局（尽力而为 + 兜底改色）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API-09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applyHammer(board, i, rng)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锤子效果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i 为合法格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{ok, color, scored:0}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空格返回 </w:t>
            </w:r>
            <w:r>
              <w:rPr>
                <w:rFonts w:ascii="Consolas" w:hAnsi="Consolas" w:eastAsia="Consolas"/>
                <w:sz w:val="18"/>
              </w:rPr>
              <w:t>{ok:false}</w:t>
            </w:r>
            <w:r>
              <w:rPr>
                <w:rFonts w:ascii="微软雅黑" w:hAnsi="微软雅黑" w:eastAsia="微软雅黑"/>
                <w:sz w:val="18"/>
              </w:rPr>
              <w:t>；不触发特殊效果、不计分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API-10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applyShuffleItem(board, rng)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洗牌道具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{ok:true}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与死局洗牌同一实现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API-11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cloneBoard(board)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深拷贝（供模拟/预览）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Board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不共享引用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</w:rPr>
        <w:t>MOD-02 / MOD-03 / MOD-05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接口签名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输入约束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输出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错误约定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API-12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comboScore(cleared, comboIndex)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单次连锁得分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comboIndex ≥1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number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API-13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finalScore(inLevel, movesLeft, won, bonusPerStep)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结算总分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非负数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number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won=false</w:t>
            </w:r>
            <w:r>
              <w:rPr>
                <w:rFonts w:ascii="微软雅黑" w:hAnsi="微软雅黑" w:eastAsia="微软雅黑"/>
                <w:sz w:val="18"/>
              </w:rPr>
              <w:t xml:space="preserve"> 时不计步数奖励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API-14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starsFor(total, scoreTarget, won)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星级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scoreTarget &gt; 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`0\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1\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API-15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levelById(id)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关卡查询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id 形如 </w:t>
            </w:r>
            <w:r>
              <w:rPr>
                <w:rFonts w:ascii="Consolas" w:hAnsi="Consolas" w:eastAsia="Consolas"/>
                <w:sz w:val="18"/>
              </w:rPr>
              <w:t>2-5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`Level\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null`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API-16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validateLevel(level)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配置校验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level 对象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string[]</w:t>
            </w:r>
            <w:r>
              <w:rPr>
                <w:rFonts w:ascii="微软雅黑" w:hAnsi="微软雅黑" w:eastAsia="微软雅黑"/>
                <w:sz w:val="18"/>
              </w:rPr>
              <w:t>（错误列表）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空数组 = 合法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API-17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createStorage(backend, now)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构造存档实例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backend 为 </w:t>
            </w:r>
            <w:r>
              <w:rPr>
                <w:rFonts w:ascii="Consolas" w:hAnsi="Consolas" w:eastAsia="Consolas"/>
                <w:sz w:val="18"/>
              </w:rPr>
              <w:t>{getItem,setItem,removeItem}</w:t>
            </w:r>
            <w:r>
              <w:rPr>
                <w:rFonts w:ascii="微软雅黑" w:hAnsi="微软雅黑" w:eastAsia="微软雅黑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sz w:val="18"/>
              </w:rPr>
              <w:t>null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Storage</w:t>
            </w:r>
            <w:r>
              <w:rPr>
                <w:rFonts w:ascii="微软雅黑" w:hAnsi="微软雅黑" w:eastAsia="微软雅黑"/>
                <w:sz w:val="18"/>
              </w:rPr>
              <w:t>（见下）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所有方法不抛异常，以状态码/</w:t>
            </w:r>
            <w:r>
              <w:rPr>
                <w:rFonts w:ascii="Consolas" w:hAnsi="Consolas" w:eastAsia="Consolas"/>
                <w:sz w:val="18"/>
              </w:rPr>
              <w:t>{ok:false}</w:t>
            </w:r>
            <w:r>
              <w:rPr>
                <w:rFonts w:ascii="微软雅黑" w:hAnsi="微软雅黑" w:eastAsia="微软雅黑"/>
                <w:sz w:val="18"/>
              </w:rPr>
              <w:t xml:space="preserve"> 表达失败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API-18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storage.load()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读档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{data, status}</w:t>
            </w:r>
            <w:r>
              <w:rPr>
                <w:rFonts w:ascii="微软雅黑" w:hAnsi="微软雅黑" w:eastAsia="微软雅黑"/>
                <w:sz w:val="18"/>
              </w:rPr>
              <w:t>，</w:t>
            </w:r>
            <w:r>
              <w:rPr>
                <w:rFonts w:ascii="Consolas" w:hAnsi="Consolas" w:eastAsia="Consolas"/>
                <w:sz w:val="18"/>
              </w:rPr>
              <w:t>status ∈ {ok,fresh,corrupt,migrated,unavailable}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损坏时自动备份并返回默认档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API-19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storage.save(data)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写档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 为存档对象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{ok:true}</w:t>
            </w:r>
            <w:r>
              <w:rPr>
                <w:rFonts w:ascii="微软雅黑" w:hAnsi="微软雅黑" w:eastAsia="微软雅黑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sz w:val="18"/>
              </w:rPr>
              <w:t>{ok:false, error}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原子写；失败不抛异常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API-20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storage.reset()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清档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{ok}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</w:rPr>
        <w:t>MOD-01 派生函数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sz w:val="19"/>
        </w:rPr>
        <w:t>comboMultiplier(n)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sz w:val="19"/>
        </w:rPr>
        <w:t>bonusPerStepFor(scoreTarget, moves)</w:t>
      </w:r>
      <w:r>
        <w:rPr>
          <w:rFonts w:ascii="微软雅黑" w:hAnsi="微软雅黑" w:eastAsia="微软雅黑"/>
        </w:rPr>
        <w:t>（下限 20，</w:t>
      </w:r>
      <w:r>
        <w:rPr>
          <w:rFonts w:ascii="Consolas" w:hAnsi="Consolas" w:eastAsia="Consolas"/>
          <w:sz w:val="19"/>
        </w:rPr>
        <w:t>moves≤0</w:t>
      </w:r>
      <w:r>
        <w:rPr>
          <w:rFonts w:ascii="微软雅黑" w:hAnsi="微软雅黑" w:eastAsia="微软雅黑"/>
        </w:rPr>
        <w:t xml:space="preserve"> 时返回回退常量 </w:t>
      </w:r>
      <w:r>
        <w:rPr>
          <w:rFonts w:ascii="Consolas" w:hAnsi="Consolas" w:eastAsia="Consolas"/>
          <w:sz w:val="19"/>
        </w:rPr>
        <w:t>REMAINING_MOVE_BONUS=200</w:t>
      </w:r>
      <w:r>
        <w:rPr>
          <w:rFonts w:ascii="微软雅黑" w:hAnsi="微软雅黑" w:eastAsia="微软雅黑"/>
        </w:rPr>
        <w:t>）。</w:t>
      </w:r>
    </w:p>
    <w:p>
      <w:pPr>
        <w:spacing w:after="80"/>
      </w:pPr>
      <w:r>
        <w:rPr>
          <w:rFonts w:ascii="微软雅黑" w:hAnsi="微软雅黑" w:eastAsia="微软雅黑"/>
          <w:b/>
        </w:rPr>
        <w:t>MOD-08 应用层事件接口</w:t>
      </w:r>
      <w:r>
        <w:rPr>
          <w:rFonts w:ascii="微软雅黑" w:hAnsi="微软雅黑" w:eastAsia="微软雅黑"/>
        </w:rPr>
        <w:t>（内部约定，供 UI 调用）：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接口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输入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输出/副作用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API-21</w:t>
            </w:r>
          </w:p>
        </w:tc>
        <w:tc>
          <w:tcPr>
            <w:tcW w:type="dxa" w:w="2018"/>
          </w:tcPr>
          <w:p>
            <w:r/>
            <w:r>
              <w:rPr>
                <w:rFonts w:ascii="Consolas" w:hAnsi="Consolas" w:eastAsia="Consolas"/>
                <w:sz w:val="18"/>
              </w:rPr>
              <w:t>game.startLevel(levelId)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开始/重玩关卡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关卡 id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初始化局内状态；配置非法则拒绝并提示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API-22</w:t>
            </w:r>
          </w:p>
        </w:tc>
        <w:tc>
          <w:tcPr>
            <w:tcW w:type="dxa" w:w="2018"/>
          </w:tcPr>
          <w:p>
            <w:r/>
            <w:r>
              <w:rPr>
                <w:rFonts w:ascii="Consolas" w:hAnsi="Consolas" w:eastAsia="Consolas"/>
                <w:sz w:val="18"/>
              </w:rPr>
              <w:t>game.onSwap(a, b)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提交一次交换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相邻格索引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调 API-07 → 步数−1（有效时）→ 触发动画 → 判定结算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API-23</w:t>
            </w:r>
          </w:p>
        </w:tc>
        <w:tc>
          <w:tcPr>
            <w:tcW w:type="dxa" w:w="2018"/>
          </w:tcPr>
          <w:p>
            <w:r/>
            <w:r>
              <w:rPr>
                <w:rFonts w:ascii="Consolas" w:hAnsi="Consolas" w:eastAsia="Consolas"/>
                <w:sz w:val="18"/>
              </w:rPr>
              <w:t>game.useItem(type)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使用道具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`'shuffle'\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'hammer'\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API-24</w:t>
            </w:r>
          </w:p>
        </w:tc>
        <w:tc>
          <w:tcPr>
            <w:tcW w:type="dxa" w:w="2018"/>
          </w:tcPr>
          <w:p>
            <w:r/>
            <w:r>
              <w:rPr>
                <w:rFonts w:ascii="Consolas" w:hAnsi="Consolas" w:eastAsia="Consolas"/>
                <w:sz w:val="18"/>
              </w:rPr>
              <w:t>game.onSettle()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结算（内部）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计算总分/星级/金币/解锁 → 写榜 → 存档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API-25</w:t>
            </w:r>
          </w:p>
        </w:tc>
        <w:tc>
          <w:tcPr>
            <w:tcW w:type="dxa" w:w="2018"/>
          </w:tcPr>
          <w:p>
            <w:r/>
            <w:r>
              <w:rPr>
                <w:rFonts w:ascii="Consolas" w:hAnsi="Consolas" w:eastAsia="Consolas"/>
                <w:sz w:val="18"/>
              </w:rPr>
              <w:t>game.navigate(page)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页面跳转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页面枚举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切换页面状态并渲染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API-26</w:t>
            </w:r>
          </w:p>
        </w:tc>
        <w:tc>
          <w:tcPr>
            <w:tcW w:type="dxa" w:w="2018"/>
          </w:tcPr>
          <w:p>
            <w:r/>
            <w:r>
              <w:rPr>
                <w:rFonts w:ascii="Consolas" w:hAnsi="Consolas" w:eastAsia="Consolas"/>
                <w:sz w:val="18"/>
              </w:rPr>
              <w:t>game.setSettings(patch)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修改设置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部分设置对象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应用音量/开关 → 存档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</w:rPr>
        <w:t>6.2 数据与接口一致性核对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接口字段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来源数据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界面展示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一致性结论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resolveSwap().clearedByColor</w:t>
            </w:r>
          </w:p>
        </w:tc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DATA-02</w:t>
            </w:r>
            <w:r>
              <w:rPr>
                <w:rFonts w:ascii="微软雅黑" w:hAnsi="微软雅黑" w:eastAsia="微软雅黑"/>
                <w:sz w:val="18"/>
              </w:rPr>
              <w:t xml:space="preserve"> 棋盘格 </w:t>
            </w:r>
            <w:r>
              <w:rPr>
                <w:rFonts w:ascii="Consolas" w:hAnsi="Consolas" w:eastAsia="Consolas"/>
                <w:sz w:val="18"/>
              </w:rPr>
              <w:t>color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目标进度（</w:t>
            </w:r>
            <w:r>
              <w:rPr>
                <w:rFonts w:ascii="Consolas" w:hAnsi="Consolas" w:eastAsia="Consolas"/>
                <w:sz w:val="18"/>
              </w:rPr>
              <w:t>clear</w:t>
            </w:r>
            <w:r>
              <w:rPr>
                <w:rFonts w:ascii="微软雅黑" w:hAnsi="微软雅黑" w:eastAsia="微软雅黑"/>
                <w:sz w:val="18"/>
              </w:rPr>
              <w:t xml:space="preserve"> 型）"已消除 x/y"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一致：目标计数只依赖该字段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resolveSwap().score</w:t>
            </w:r>
          </w:p>
        </w:tc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API-12</w:t>
            </w:r>
            <w:r>
              <w:rPr>
                <w:rFonts w:ascii="微软雅黑" w:hAnsi="微软雅黑" w:eastAsia="微软雅黑"/>
                <w:sz w:val="18"/>
              </w:rPr>
              <w:t xml:space="preserve"> 公式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局内得分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一致：界面显示累加值，非另行计算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finalScore()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starsFor()</w:t>
            </w:r>
          </w:p>
        </w:tc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LEVELS.scoreTarget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bonusPerStep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结算界面总分与星级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一致：界面不重复实现公式（调用同一函数）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validateLevel()</w:t>
            </w:r>
            <w:r>
              <w:rPr>
                <w:rFonts w:ascii="微软雅黑" w:hAnsi="微软雅黑" w:eastAsia="微软雅黑"/>
                <w:sz w:val="18"/>
              </w:rPr>
              <w:t xml:space="preserve"> 错误列表</w:t>
            </w:r>
          </w:p>
        </w:tc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DATA-01</w:t>
            </w:r>
            <w:r>
              <w:rPr>
                <w:rFonts w:ascii="微软雅黑" w:hAnsi="微软雅黑" w:eastAsia="微软雅黑"/>
                <w:sz w:val="18"/>
              </w:rPr>
              <w:t xml:space="preserve"> 配置约束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关卡选择页"不可用"标记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一致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storage.load().status</w:t>
            </w:r>
          </w:p>
        </w:tc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DATA-03</w:t>
            </w:r>
            <w:r>
              <w:rPr>
                <w:rFonts w:ascii="微软雅黑" w:hAnsi="微软雅黑" w:eastAsia="微软雅黑"/>
                <w:sz w:val="18"/>
              </w:rPr>
              <w:t xml:space="preserve"> 存档结构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主界面提示（损坏/不可用/仅本次有效）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一致：四种 status 各有对应文案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</w:rPr>
        <w:t>6.3 浏览器平台接口（外部依赖，均为平台能力而非第三方服务）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平台能力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可用性检测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不可用时的降级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Canvas 2D (</w:t>
            </w:r>
            <w:r>
              <w:rPr>
                <w:rFonts w:ascii="Consolas" w:hAnsi="Consolas" w:eastAsia="Consolas"/>
                <w:sz w:val="18"/>
              </w:rPr>
              <w:t>getContext('2d')</w:t>
            </w:r>
            <w:r>
              <w:rPr>
                <w:rFonts w:ascii="微软雅黑" w:hAnsi="微软雅黑" w:eastAsia="微软雅黑"/>
                <w:sz w:val="18"/>
              </w:rPr>
              <w:t>)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棋盘与动画渲染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返回 </w:t>
            </w:r>
            <w:r>
              <w:rPr>
                <w:rFonts w:ascii="Consolas" w:hAnsi="Consolas" w:eastAsia="Consolas"/>
                <w:sz w:val="18"/>
              </w:rPr>
              <w:t>null</w:t>
            </w:r>
            <w:r>
              <w:rPr>
                <w:rFonts w:ascii="微软雅黑" w:hAnsi="微软雅黑" w:eastAsia="微软雅黑"/>
                <w:sz w:val="18"/>
              </w:rPr>
              <w:t xml:space="preserve"> 检测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无法降级（属 NFR-02a 范围内必支持项）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Web Audio API (</w:t>
            </w:r>
            <w:r>
              <w:rPr>
                <w:rFonts w:ascii="Consolas" w:hAnsi="Consolas" w:eastAsia="Consolas"/>
                <w:sz w:val="18"/>
              </w:rPr>
              <w:t>AudioContext</w:t>
            </w:r>
            <w:r>
              <w:rPr>
                <w:rFonts w:ascii="微软雅黑" w:hAnsi="微软雅黑" w:eastAsia="微软雅黑"/>
                <w:sz w:val="18"/>
              </w:rPr>
              <w:t>)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音效与 BGM</w:t>
            </w:r>
          </w:p>
        </w:tc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typeof AudioContext !== 'undefined'</w:t>
            </w:r>
            <w:r>
              <w:rPr>
                <w:rFonts w:ascii="微软雅黑" w:hAnsi="微软雅黑" w:eastAsia="微软雅黑"/>
                <w:sz w:val="18"/>
              </w:rPr>
              <w:t xml:space="preserve"> 且创建成功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静默降级，</w:t>
            </w:r>
            <w:r>
              <w:rPr>
                <w:rFonts w:ascii="Consolas" w:hAnsi="Consolas" w:eastAsia="Consolas"/>
                <w:sz w:val="18"/>
              </w:rPr>
              <w:t>available=false</w:t>
            </w:r>
            <w:r>
              <w:rPr>
                <w:rFonts w:ascii="微软雅黑" w:hAnsi="微软雅黑" w:eastAsia="微软雅黑"/>
                <w:sz w:val="18"/>
              </w:rPr>
              <w:t>（ERR-06、AC-28）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Web Storage (</w:t>
            </w:r>
            <w:r>
              <w:rPr>
                <w:rFonts w:ascii="Consolas" w:hAnsi="Consolas" w:eastAsia="Consolas"/>
                <w:sz w:val="18"/>
              </w:rPr>
              <w:t>localStorage</w:t>
            </w:r>
            <w:r>
              <w:rPr>
                <w:rFonts w:ascii="微软雅黑" w:hAnsi="微软雅黑" w:eastAsia="微软雅黑"/>
                <w:sz w:val="18"/>
              </w:rPr>
              <w:t>)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存档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写-删探针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内存模式，提示"进度仅本次有效"（ERR-04、AC-24）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Service Worker + Cache API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离线缓存</w:t>
            </w:r>
          </w:p>
        </w:tc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'serviceWorker' in navigator</w:t>
            </w:r>
            <w:r>
              <w:rPr>
                <w:rFonts w:ascii="微软雅黑" w:hAnsi="微软雅黑" w:eastAsia="微软雅黑"/>
                <w:sz w:val="18"/>
              </w:rPr>
              <w:t xml:space="preserve"> 且注册成功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在线模式 + 设置页提示（ERR-07、AC-34）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requestAnimationFrame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动画帧调度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存在性检测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回退 </w:t>
            </w:r>
            <w:r>
              <w:rPr>
                <w:rFonts w:ascii="Consolas" w:hAnsi="Consolas" w:eastAsia="Consolas"/>
                <w:sz w:val="18"/>
              </w:rPr>
              <w:t>setTimeout(16ms)</w:t>
            </w:r>
            <w:r>
              <w:rPr>
                <w:rFonts w:ascii="微软雅黑" w:hAnsi="微软雅黑" w:eastAsia="微软雅黑"/>
                <w:sz w:val="18"/>
              </w:rPr>
              <w:t>（兼容保留，正常浏览器不触发）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visibilitychange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beforeunload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切后台/关闭前存档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事件绑定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无（可选增强，缺失仅影响"离开前保存"的及时性）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Pointer / Keyboard 事件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事件绑定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鼠标与触屏互为备份；键盘为可选增强（FR-18）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</w:rPr>
        <w:t>调用限制与约定</w:t>
      </w:r>
      <w:r>
        <w:rPr>
          <w:rFonts w:ascii="微软雅黑" w:hAnsi="微软雅黑" w:eastAsia="微软雅黑"/>
        </w:rPr>
        <w:t>：① 音效资源必须在</w:t>
      </w:r>
      <w:r>
        <w:rPr>
          <w:rFonts w:ascii="微软雅黑" w:hAnsi="微软雅黑" w:eastAsia="微软雅黑"/>
          <w:b/>
        </w:rPr>
        <w:t>首次用户交互后</w:t>
      </w:r>
      <w:r>
        <w:rPr>
          <w:rFonts w:ascii="微软雅黑" w:hAnsi="微软雅黑" w:eastAsia="微软雅黑"/>
        </w:rPr>
        <w:t xml:space="preserve">创建 </w:t>
      </w:r>
      <w:r>
        <w:rPr>
          <w:rFonts w:ascii="Consolas" w:hAnsi="Consolas" w:eastAsia="Consolas"/>
          <w:sz w:val="19"/>
        </w:rPr>
        <w:t>AudioContext</w:t>
      </w:r>
      <w:r>
        <w:rPr>
          <w:rFonts w:ascii="微软雅黑" w:hAnsi="微软雅黑" w:eastAsia="微软雅黑"/>
        </w:rPr>
        <w:t xml:space="preserve"> 与请求音频（满足浏览器自动播放策略与 NFR-01f）；② Service Worker 仅在 HTTPS/localhost 生效，</w:t>
      </w:r>
      <w:r>
        <w:rPr>
          <w:rFonts w:ascii="Consolas" w:hAnsi="Consolas" w:eastAsia="Consolas"/>
          <w:sz w:val="19"/>
        </w:rPr>
        <w:t>file://</w:t>
      </w:r>
      <w:r>
        <w:rPr>
          <w:rFonts w:ascii="微软雅黑" w:hAnsi="微软雅黑" w:eastAsia="微软雅黑"/>
        </w:rPr>
        <w:t xml:space="preserve"> 场景按 DA-3 降级；③ </w:t>
      </w:r>
      <w:r>
        <w:rPr>
          <w:rFonts w:ascii="Consolas" w:hAnsi="Consolas" w:eastAsia="Consolas"/>
          <w:sz w:val="19"/>
        </w:rPr>
        <w:t>localStorage</w:t>
      </w:r>
      <w:r>
        <w:rPr>
          <w:rFonts w:ascii="微软雅黑" w:hAnsi="微软雅黑" w:eastAsia="微软雅黑"/>
        </w:rPr>
        <w:t xml:space="preserve"> 为同步 API，写入只发生在存档时机点（避免阻塞动画帧）。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6.4 外部系统/第三方接口</w:t>
      </w:r>
    </w:p>
    <w:p>
      <w:pPr>
        <w:spacing w:after="80"/>
      </w:pPr>
      <w:r>
        <w:rPr>
          <w:rFonts w:ascii="微软雅黑" w:hAnsi="微软雅黑" w:eastAsia="微软雅黑"/>
          <w:b/>
        </w:rPr>
        <w:t>本系统不依赖任何外部系统或第三方服务</w:t>
      </w:r>
      <w:r>
        <w:rPr>
          <w:rFonts w:ascii="微软雅黑" w:hAnsi="微软雅黑" w:eastAsia="微软雅黑"/>
        </w:rPr>
        <w:t>：无服务端接口、无数据库、无 CDN、无第三方 SDK、无统计埋点（NFR-05a：除加载自身静态资源外无任何网络请求）。因此不存在"第三方接口的输入/输出格式与配额限制"，也不需要 API Key 或鉴权；离线可玩即为该结论的验收方式（AC-33）。</w:t>
      </w: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7. 数据设计</w:t>
      </w:r>
    </w:p>
    <w:p>
      <w:pPr>
        <w:pStyle w:val="Heading2"/>
      </w:pPr>
      <w:r>
        <w:rPr>
          <w:rFonts w:ascii="微软雅黑" w:hAnsi="微软雅黑" w:eastAsia="微软雅黑"/>
          <w:b/>
        </w:rPr>
        <w:t>7.1 DATA-01 关卡配置模型（持久于代码中的配置表，不写入用户存储）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Consolas" w:hAnsi="Consolas" w:eastAsia="Consolas"/>
                <w:sz w:val="18"/>
              </w:rPr>
              <w:t>id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形如 </w:t>
            </w:r>
            <w:r>
              <w:rPr>
                <w:rFonts w:ascii="Consolas" w:hAnsi="Consolas" w:eastAsia="Consolas"/>
                <w:sz w:val="18"/>
              </w:rPr>
              <w:t>{章}-{关}</w:t>
            </w:r>
            <w:r>
              <w:rPr>
                <w:rFonts w:ascii="微软雅黑" w:hAnsi="微软雅黑" w:eastAsia="微软雅黑"/>
                <w:sz w:val="18"/>
              </w:rPr>
              <w:t>，章 ∈1..3、关 ∈1..10，全局唯一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关卡主键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Consolas" w:hAnsi="Consolas" w:eastAsia="Consolas"/>
                <w:sz w:val="18"/>
              </w:rPr>
              <w:t>chapter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index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1..3 / 1..10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章节与章内序号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Consolas" w:hAnsi="Consolas" w:eastAsia="Consolas"/>
                <w:sz w:val="18"/>
              </w:rPr>
              <w:t>boardRows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boardCols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7..9 整数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 8×8；第 3 章后 5 关为 9×9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Consolas" w:hAnsi="Consolas" w:eastAsia="Consolas"/>
                <w:sz w:val="18"/>
              </w:rPr>
              <w:t>colors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4..6 整数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颜色种数（决定难度）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Consolas" w:hAnsi="Consolas" w:eastAsia="Consolas"/>
                <w:sz w:val="18"/>
              </w:rPr>
              <w:t>moves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15..30 整数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章节基准 ±3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Consolas" w:hAnsi="Consolas" w:eastAsia="Consolas"/>
                <w:sz w:val="18"/>
              </w:rPr>
              <w:t>objectiveType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enum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018"/>
          </w:tcPr>
          <w:p>
            <w:r/>
            <w:r>
              <w:rPr>
                <w:rFonts w:ascii="Consolas" w:hAnsi="Consolas" w:eastAsia="Consolas"/>
                <w:sz w:val="18"/>
              </w:rPr>
              <w:t>score</w:t>
            </w:r>
            <w:r>
              <w:rPr>
                <w:rFonts w:ascii="微软雅黑" w:hAnsi="微软雅黑" w:eastAsia="微软雅黑"/>
                <w:sz w:val="18"/>
              </w:rPr>
              <w:t xml:space="preserve"> \</w:t>
            </w:r>
          </w:p>
        </w:tc>
        <w:tc>
          <w:tcPr>
            <w:tcW w:type="dxa" w:w="2018"/>
          </w:tcPr>
          <w:p>
            <w:r/>
            <w:r>
              <w:rPr>
                <w:rFonts w:ascii="Consolas" w:hAnsi="Consolas" w:eastAsia="Consolas"/>
                <w:sz w:val="18"/>
              </w:rPr>
              <w:t>clear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Consolas" w:hAnsi="Consolas" w:eastAsia="Consolas"/>
                <w:sz w:val="18"/>
              </w:rPr>
              <w:t>objectiveTarget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&gt;0；</w:t>
            </w:r>
            <w:r>
              <w:rPr>
                <w:rFonts w:ascii="Consolas" w:hAnsi="Consolas" w:eastAsia="Consolas"/>
                <w:sz w:val="18"/>
              </w:rPr>
              <w:t>score</w:t>
            </w:r>
            <w:r>
              <w:rPr>
                <w:rFonts w:ascii="微软雅黑" w:hAnsi="微软雅黑" w:eastAsia="微软雅黑"/>
                <w:sz w:val="18"/>
              </w:rPr>
              <w:t xml:space="preserve"> 型与 </w:t>
            </w:r>
            <w:r>
              <w:rPr>
                <w:rFonts w:ascii="Consolas" w:hAnsi="Consolas" w:eastAsia="Consolas"/>
                <w:sz w:val="18"/>
              </w:rPr>
              <w:t>scoreTarget</w:t>
            </w:r>
            <w:r>
              <w:rPr>
                <w:rFonts w:ascii="微软雅黑" w:hAnsi="微软雅黑" w:eastAsia="微软雅黑"/>
                <w:sz w:val="18"/>
              </w:rPr>
              <w:t xml:space="preserve"> 相等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目标值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Consolas" w:hAnsi="Consolas" w:eastAsia="Consolas"/>
                <w:sz w:val="18"/>
              </w:rPr>
              <w:t>targetColor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int\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条件</w:t>
            </w:r>
          </w:p>
        </w:tc>
        <w:tc>
          <w:tcPr>
            <w:tcW w:type="dxa" w:w="2018"/>
          </w:tcPr>
          <w:p>
            <w:r/>
            <w:r>
              <w:rPr>
                <w:rFonts w:ascii="Consolas" w:hAnsi="Consolas" w:eastAsia="Consolas"/>
                <w:sz w:val="18"/>
              </w:rPr>
              <w:t>clear</w:t>
            </w:r>
            <w:r>
              <w:rPr>
                <w:rFonts w:ascii="微软雅黑" w:hAnsi="微软雅黑" w:eastAsia="微软雅黑"/>
                <w:sz w:val="18"/>
              </w:rPr>
              <w:t xml:space="preserve"> 型必填，</w:t>
            </w:r>
            <w:r>
              <w:rPr>
                <w:rFonts w:ascii="微软雅黑" w:hAnsi="微软雅黑" w:eastAsia="微软雅黑"/>
                <w:b/>
                <w:sz w:val="18"/>
              </w:rPr>
              <w:t>∈ [0, colors) 整数</w:t>
            </w:r>
            <w:r>
              <w:rPr>
                <w:rFonts w:ascii="微软雅黑" w:hAnsi="微软雅黑" w:eastAsia="微软雅黑"/>
                <w:sz w:val="18"/>
              </w:rPr>
              <w:t>（负数取模已归一化）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Consolas" w:hAnsi="Consolas" w:eastAsia="Consolas"/>
                <w:sz w:val="18"/>
              </w:rPr>
              <w:t>scoreTarget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&gt;0；由校准脚本产出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星级基准分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Consolas" w:hAnsi="Consolas" w:eastAsia="Consolas"/>
                <w:sz w:val="18"/>
              </w:rPr>
              <w:t>bonusPerStep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是（派生）</w:t>
            </w:r>
          </w:p>
        </w:tc>
        <w:tc>
          <w:tcPr>
            <w:tcW w:type="dxa" w:w="2018"/>
          </w:tcPr>
          <w:p>
            <w:r/>
            <w:r>
              <w:rPr>
                <w:rFonts w:ascii="Consolas" w:hAnsi="Consolas" w:eastAsia="Consolas"/>
                <w:sz w:val="18"/>
              </w:rPr>
              <w:t>round(0.8 × scoreTarget / moves)</w:t>
            </w:r>
            <w:r>
              <w:rPr>
                <w:rFonts w:ascii="微软雅黑" w:hAnsi="微软雅黑" w:eastAsia="微软雅黑"/>
                <w:sz w:val="18"/>
              </w:rPr>
              <w:t>，下限 20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剩余步数单价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</w:rPr>
        <w:t>关联关系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sz w:val="19"/>
        </w:rPr>
        <w:t>LEVELS</w:t>
      </w:r>
      <w:r>
        <w:rPr>
          <w:rFonts w:ascii="微软雅黑" w:hAnsi="微软雅黑" w:eastAsia="微软雅黑"/>
        </w:rPr>
        <w:t xml:space="preserve"> 由 </w:t>
      </w:r>
      <w:r>
        <w:rPr>
          <w:rFonts w:ascii="Consolas" w:hAnsi="Consolas" w:eastAsia="Consolas"/>
          <w:sz w:val="19"/>
        </w:rPr>
        <w:t>CHAPTERS</w:t>
      </w:r>
      <w:r>
        <w:rPr>
          <w:rFonts w:ascii="微软雅黑" w:hAnsi="微软雅黑" w:eastAsia="微软雅黑"/>
        </w:rPr>
        <w:t xml:space="preserve">（3 条章节基准）× </w:t>
      </w:r>
      <w:r>
        <w:rPr>
          <w:rFonts w:ascii="Consolas" w:hAnsi="Consolas" w:eastAsia="Consolas"/>
          <w:sz w:val="19"/>
        </w:rPr>
        <w:t>MOVE_OFFSETS</w:t>
      </w:r>
      <w:r>
        <w:rPr>
          <w:rFonts w:ascii="微软雅黑" w:hAnsi="微软雅黑" w:eastAsia="微软雅黑"/>
        </w:rPr>
        <w:t>（章内 10 档偏移）× 校准表（</w:t>
      </w:r>
      <w:r>
        <w:rPr>
          <w:rFonts w:ascii="Consolas" w:hAnsi="Consolas" w:eastAsia="Consolas"/>
          <w:sz w:val="19"/>
        </w:rPr>
        <w:t>LEVEL_SCORE_TARGETS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Consolas"/>
          <w:sz w:val="19"/>
        </w:rPr>
        <w:t>LEVEL_OBJECTIVE_TARGETS</w:t>
      </w:r>
      <w:r>
        <w:rPr>
          <w:rFonts w:ascii="微软雅黑" w:hAnsi="微软雅黑" w:eastAsia="微软雅黑"/>
        </w:rPr>
        <w:t>）派生；</w:t>
      </w:r>
      <w:r>
        <w:rPr>
          <w:rFonts w:ascii="Consolas" w:hAnsi="Consolas" w:eastAsia="Consolas"/>
          <w:sz w:val="19"/>
        </w:rPr>
        <w:t>levelById()</w:t>
      </w:r>
      <w:r>
        <w:rPr>
          <w:rFonts w:ascii="微软雅黑" w:hAnsi="微软雅黑" w:eastAsia="微软雅黑"/>
        </w:rPr>
        <w:t xml:space="preserve"> 以 </w:t>
      </w:r>
      <w:r>
        <w:rPr>
          <w:rFonts w:ascii="Consolas" w:hAnsi="Consolas" w:eastAsia="Consolas"/>
          <w:sz w:val="19"/>
        </w:rPr>
        <w:t>id</w:t>
      </w:r>
      <w:r>
        <w:rPr>
          <w:rFonts w:ascii="微软雅黑" w:hAnsi="微软雅黑" w:eastAsia="微软雅黑"/>
        </w:rPr>
        <w:t xml:space="preserve"> 为键查询。 </w:t>
      </w:r>
      <w:r>
        <w:rPr>
          <w:rFonts w:ascii="微软雅黑" w:hAnsi="微软雅黑" w:eastAsia="微软雅黑"/>
          <w:b/>
        </w:rPr>
        <w:t>一致性策略</w:t>
      </w:r>
      <w:r>
        <w:rPr>
          <w:rFonts w:ascii="微软雅黑" w:hAnsi="微软雅黑" w:eastAsia="微软雅黑"/>
        </w:rPr>
        <w:t xml:space="preserve">：所有字段在装载时由 </w:t>
      </w:r>
      <w:r>
        <w:rPr>
          <w:rFonts w:ascii="Consolas" w:hAnsi="Consolas" w:eastAsia="Consolas"/>
          <w:sz w:val="19"/>
        </w:rPr>
        <w:t>validateLevel()</w:t>
      </w:r>
      <w:r>
        <w:rPr>
          <w:rFonts w:ascii="微软雅黑" w:hAnsi="微软雅黑" w:eastAsia="微软雅黑"/>
        </w:rPr>
        <w:t xml:space="preserve"> 校验；配置表为只读常量，运行期不可变。</w:t>
      </w:r>
    </w:p>
    <w:p>
      <w:pPr>
        <w:pStyle w:val="Heading2"/>
      </w:pPr>
      <w:r>
        <w:rPr>
          <w:rFonts w:ascii="微软雅黑" w:hAnsi="微软雅黑" w:eastAsia="微软雅黑"/>
          <w:b/>
        </w:rPr>
        <w:t>7.2 DATA-02 运行时棋盘模型（内存态，不持久化）</w:t>
      </w:r>
    </w:p>
    <w:p>
      <w:pPr>
        <w:spacing w:after="120"/>
        <w:ind w:left="227"/>
        <w:shd w:val="clear" w:fill="F5F5F5"/>
      </w:pPr>
      <w:r>
        <w:rPr>
          <w:rFonts w:ascii="Consolas" w:hAnsi="Consolas" w:eastAsia="Consolas"/>
          <w:sz w:val="18"/>
        </w:rPr>
        <w:t>Board = { rows: int, cols: int, colors: int, cells: Cell[] }   // cells 长度 = rows × cols，行优先一维索引</w:t>
        <w:br/>
        <w:t>Cell  = null | { color: int(0..colors-1), special: null | 'stripeH' | 'stripeV' | 'bomb' | 'rainbow' }</w:t>
        <w:br/>
        <w:t>索引   index(r,c) = r * cols + c      r = floor(index / cols)      c = index % cols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约束/不变式</w:t>
            </w:r>
          </w:p>
        </w:tc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满格性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结算与动画结束后 </w:t>
            </w:r>
            <w:r>
              <w:rPr>
                <w:rFonts w:ascii="Consolas" w:hAnsi="Consolas" w:eastAsia="Consolas"/>
                <w:sz w:val="18"/>
              </w:rPr>
              <w:t>cells</w:t>
            </w:r>
            <w:r>
              <w:rPr>
                <w:rFonts w:ascii="微软雅黑" w:hAnsi="微软雅黑" w:eastAsia="微软雅黑"/>
                <w:sz w:val="18"/>
              </w:rPr>
              <w:t xml:space="preserve"> 中不存在 </w:t>
            </w:r>
            <w:r>
              <w:rPr>
                <w:rFonts w:ascii="Consolas" w:hAnsi="Consolas" w:eastAsia="Consolas"/>
                <w:sz w:val="18"/>
              </w:rPr>
              <w:t>null</w:t>
            </w:r>
            <w:r>
              <w:rPr>
                <w:rFonts w:ascii="微软雅黑" w:hAnsi="微软雅黑" w:eastAsia="微软雅黑"/>
                <w:sz w:val="18"/>
              </w:rPr>
              <w:t>（下落补充保证）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消除期例外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结算循环内部允许临时 </w:t>
            </w:r>
            <w:r>
              <w:rPr>
                <w:rFonts w:ascii="Consolas" w:hAnsi="Consolas" w:eastAsia="Consolas"/>
                <w:sz w:val="18"/>
              </w:rPr>
              <w:t>null</w:t>
            </w:r>
            <w:r>
              <w:rPr>
                <w:rFonts w:ascii="微软雅黑" w:hAnsi="微软雅黑" w:eastAsia="微软雅黑"/>
                <w:sz w:val="18"/>
              </w:rPr>
              <w:t xml:space="preserve">（表示刚被消除），但必须在 </w:t>
            </w:r>
            <w:r>
              <w:rPr>
                <w:rFonts w:ascii="Consolas" w:hAnsi="Consolas" w:eastAsia="Consolas"/>
                <w:sz w:val="18"/>
              </w:rPr>
              <w:t>gravityAndRefill()</w:t>
            </w:r>
            <w:r>
              <w:rPr>
                <w:rFonts w:ascii="微软雅黑" w:hAnsi="微软雅黑" w:eastAsia="微软雅黑"/>
                <w:sz w:val="18"/>
              </w:rPr>
              <w:t xml:space="preserve"> 后恢复满格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特殊方块合法性</w:t>
            </w:r>
          </w:p>
        </w:tc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sz w:val="18"/>
              </w:rPr>
              <w:t>special ≠ null</w:t>
            </w:r>
            <w:r>
              <w:rPr>
                <w:rFonts w:ascii="微软雅黑" w:hAnsi="微软雅黑" w:eastAsia="微软雅黑"/>
                <w:sz w:val="18"/>
              </w:rPr>
              <w:t xml:space="preserve"> 时 </w:t>
            </w:r>
            <w:r>
              <w:rPr>
                <w:rFonts w:ascii="Consolas" w:hAnsi="Consolas" w:eastAsia="Consolas"/>
                <w:sz w:val="18"/>
              </w:rPr>
              <w:t>color</w:t>
            </w:r>
            <w:r>
              <w:rPr>
                <w:rFonts w:ascii="微软雅黑" w:hAnsi="微软雅黑" w:eastAsia="微软雅黑"/>
                <w:sz w:val="18"/>
              </w:rPr>
              <w:t xml:space="preserve"> 必须为合法颜色值（彩虹亦携带颜色，用于"清除该色"判定）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不可变语义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棋盘由应用层持有；</w:t>
            </w:r>
            <w:r>
              <w:rPr>
                <w:rFonts w:ascii="Consolas" w:hAnsi="Consolas" w:eastAsia="Consolas"/>
                <w:sz w:val="18"/>
              </w:rPr>
              <w:t>ui</w:t>
            </w:r>
            <w:r>
              <w:rPr>
                <w:rFonts w:ascii="微软雅黑" w:hAnsi="微软雅黑" w:eastAsia="微软雅黑"/>
                <w:sz w:val="18"/>
              </w:rPr>
              <w:t xml:space="preserve"> 只读；跨调用需要副本时使用 </w:t>
            </w:r>
            <w:r>
              <w:rPr>
                <w:rFonts w:ascii="Consolas" w:hAnsi="Consolas" w:eastAsia="Consolas"/>
                <w:sz w:val="18"/>
              </w:rPr>
              <w:t>cloneBoard()</w:t>
            </w:r>
            <w:r>
              <w:rPr>
                <w:rFonts w:ascii="微软雅黑" w:hAnsi="微软雅黑" w:eastAsia="微软雅黑"/>
                <w:sz w:val="18"/>
              </w:rPr>
              <w:t>（模拟与预览）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生命周期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关卡开始时创建；结算后丢弃（</w:t>
            </w:r>
            <w:r>
              <w:rPr>
                <w:rFonts w:ascii="微软雅黑" w:hAnsi="微软雅黑" w:eastAsia="微软雅黑"/>
                <w:b/>
                <w:sz w:val="18"/>
              </w:rPr>
              <w:t>不写入存档</w:t>
            </w:r>
            <w:r>
              <w:rPr>
                <w:rFonts w:ascii="微软雅黑" w:hAnsi="微软雅黑" w:eastAsia="微软雅黑"/>
                <w:sz w:val="18"/>
              </w:rPr>
              <w:t>，符合 FR-11-2"局内状态不持久化"）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</w:rPr>
        <w:t xml:space="preserve">7.3 DATA-03 存档模型（localStorage 单键 </w:t>
      </w:r>
      <w:r>
        <w:rPr>
          <w:rFonts w:ascii="Consolas" w:hAnsi="Consolas" w:eastAsia="Consolas"/>
          <w:sz w:val="19"/>
        </w:rPr>
        <w:t>stardust_save</w:t>
      </w:r>
      <w:r>
        <w:rPr>
          <w:rFonts w:ascii="微软雅黑" w:hAnsi="微软雅黑" w:eastAsia="微软雅黑"/>
          <w:b/>
        </w:rPr>
        <w:t>，v1）</w:t>
      </w:r>
    </w:p>
    <w:p>
      <w:pPr>
        <w:spacing w:after="120"/>
        <w:ind w:left="227"/>
        <w:shd w:val="clear" w:fill="F5F5F5"/>
      </w:pPr>
      <w:r>
        <w:rPr>
          <w:rFonts w:ascii="Consolas" w:hAnsi="Consolas" w:eastAsia="Consolas"/>
          <w:sz w:val="18"/>
        </w:rPr>
        <w:t>{</w:t>
        <w:br/>
        <w:t xml:space="preserve">  "version": 1,</w:t>
        <w:br/>
        <w:t xml:space="preserve">  "nickname": "玩家1234",</w:t>
        <w:br/>
        <w:t xml:space="preserve">  "unlockedLevelId": "1-6",</w:t>
        <w:br/>
        <w:t xml:space="preserve">  "coins": 90,</w:t>
        <w:br/>
        <w:t xml:space="preserve">  "items": { "shuffle": 2, "hammer": 1, "steps": 1 },</w:t>
        <w:br/>
        <w:t xml:space="preserve">  "stars": { "1-1": 3, "1-2": 3, "1-3": 2, "1-4": 1, "1-5": 2 },</w:t>
        <w:br/>
        <w:t xml:space="preserve">  "bestScores": { "1-1": 16400, "1-2": 13900, "1-3": 12600, "1-4": 13100, "1-5": 11800 },</w:t>
        <w:br/>
        <w:t xml:space="preserve">  "leaderboard": {</w:t>
        <w:br/>
        <w:t xml:space="preserve">    "total": [ { "nickname": "玩家1234", "stars": 11, "score": 67800, "ts": 1710000000000 } ],</w:t>
        <w:br/>
        <w:t xml:space="preserve">    "levels": { "1-1": [ { "nickname": "玩家1234", "score": 16400, "ts": 1710000000000 } ] }</w:t>
        <w:br/>
        <w:t xml:space="preserve">  },</w:t>
        <w:br/>
        <w:t xml:space="preserve">  "settings": { "musicOn": true, "musicVol": 80, "sfxOn": true, "sfxVol": 80 },</w:t>
        <w:br/>
        <w:t xml:space="preserve">  "guided": true,</w:t>
        <w:br/>
        <w:t xml:space="preserve">  "updatedAt": 1710000000000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一致性/校验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version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 1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不等于当前值 → 迁移；无法迁移 → 损坏流程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nickname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1~8 字符，默认"玩家"+4 位数字</w:t>
            </w:r>
          </w:p>
        </w:tc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normalizeSave()</w:t>
            </w:r>
            <w:r>
              <w:rPr>
                <w:rFonts w:ascii="微软雅黑" w:hAnsi="微软雅黑" w:eastAsia="微软雅黑"/>
                <w:sz w:val="18"/>
              </w:rPr>
              <w:t xml:space="preserve"> 截断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unlockedLevelId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必须为 </w:t>
            </w:r>
            <w:r>
              <w:rPr>
                <w:rFonts w:ascii="Consolas" w:hAnsi="Consolas" w:eastAsia="Consolas"/>
                <w:sz w:val="18"/>
              </w:rPr>
              <w:t>LEVELS</w:t>
            </w:r>
            <w:r>
              <w:rPr>
                <w:rFonts w:ascii="微软雅黑" w:hAnsi="微软雅黑" w:eastAsia="微软雅黑"/>
                <w:sz w:val="18"/>
              </w:rPr>
              <w:t xml:space="preserve"> 中的合法 id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非法 → 回退 </w:t>
            </w:r>
            <w:r>
              <w:rPr>
                <w:rFonts w:ascii="Consolas" w:hAnsi="Consolas" w:eastAsia="Consolas"/>
                <w:sz w:val="18"/>
              </w:rPr>
              <w:t>1-1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coins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≥0 整数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负数/小数被钳制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items.shuffle/hammer/steps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0..99 整数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越界钳制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stars[levelId]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0..3；仅记录已通关关卡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与 </w:t>
            </w:r>
            <w:r>
              <w:rPr>
                <w:rFonts w:ascii="Consolas" w:hAnsi="Consolas" w:eastAsia="Consolas"/>
                <w:sz w:val="18"/>
              </w:rPr>
              <w:t>unlockedLevelId</w:t>
            </w:r>
            <w:r>
              <w:rPr>
                <w:rFonts w:ascii="微软雅黑" w:hAnsi="微软雅黑" w:eastAsia="微软雅黑"/>
                <w:sz w:val="18"/>
              </w:rPr>
              <w:t xml:space="preserve"> 保持"已解锁的关卡星数可能为 0"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bestScores[levelId]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≥0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与 </w:t>
            </w:r>
            <w:r>
              <w:rPr>
                <w:rFonts w:ascii="Consolas" w:hAnsi="Consolas" w:eastAsia="Consolas"/>
                <w:sz w:val="18"/>
              </w:rPr>
              <w:t>stars</w:t>
            </w:r>
            <w:r>
              <w:rPr>
                <w:rFonts w:ascii="微软雅黑" w:hAnsi="微软雅黑" w:eastAsia="微软雅黑"/>
                <w:sz w:val="18"/>
              </w:rPr>
              <w:t xml:space="preserve"> 同源（同一局结算写入）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leaderboard.total[]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数组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按 </w:t>
            </w:r>
            <w:r>
              <w:rPr>
                <w:rFonts w:ascii="Consolas" w:hAnsi="Consolas" w:eastAsia="Consolas"/>
                <w:sz w:val="18"/>
              </w:rPr>
              <w:t>stars</w:t>
            </w:r>
            <w:r>
              <w:rPr>
                <w:rFonts w:ascii="微软雅黑" w:hAnsi="微软雅黑" w:eastAsia="微软雅黑"/>
                <w:sz w:val="18"/>
              </w:rPr>
              <w:t xml:space="preserve"> 降序、同星按 </w:t>
            </w:r>
            <w:r>
              <w:rPr>
                <w:rFonts w:ascii="Consolas" w:hAnsi="Consolas" w:eastAsia="Consolas"/>
                <w:sz w:val="18"/>
              </w:rPr>
              <w:t>score</w:t>
            </w:r>
            <w:r>
              <w:rPr>
                <w:rFonts w:ascii="微软雅黑" w:hAnsi="微软雅黑" w:eastAsia="微软雅黑"/>
                <w:sz w:val="18"/>
              </w:rPr>
              <w:t xml:space="preserve"> 降序，保留前 10 条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昵称变更时同步更新显示名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leaderboard.levels[levelId][]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数组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该关前 10 条，按分数降序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入榜条件：高于历史第 10 名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settings.*On/Vol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bool/int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音量 0..100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音量为 0 等价于关闭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guided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bool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是否已看过新手引导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FR-13-2 只显示一次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updatedAt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毫秒时间戳（本机时区）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写入时自动刷新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</w:rPr>
        <w:t>示例数值可复算</w:t>
      </w:r>
      <w:r>
        <w:rPr>
          <w:rFonts w:ascii="微软雅黑" w:hAnsi="微软雅黑" w:eastAsia="微软雅黑"/>
        </w:rPr>
        <w:t xml:space="preserve">（与实验一 §7.2 同步）：通关 1-1~1-5、其中 1-1/1-2 首过 3 星 → 金币 = 5×30 + 2×20 − 洗牌 100 = </w:t>
      </w:r>
      <w:r>
        <w:rPr>
          <w:rFonts w:ascii="微软雅黑" w:hAnsi="微软雅黑" w:eastAsia="微软雅黑"/>
          <w:b/>
        </w:rPr>
        <w:t>90</w:t>
      </w:r>
      <w:r>
        <w:rPr>
          <w:rFonts w:ascii="微软雅黑" w:hAnsi="微软雅黑" w:eastAsia="微软雅黑"/>
        </w:rPr>
        <w:t xml:space="preserve">；总星 = 3+3+2+1+2 = </w:t>
      </w:r>
      <w:r>
        <w:rPr>
          <w:rFonts w:ascii="微软雅黑" w:hAnsi="微软雅黑" w:eastAsia="微软雅黑"/>
          <w:b/>
        </w:rPr>
        <w:t>11</w:t>
      </w:r>
      <w:r>
        <w:rPr>
          <w:rFonts w:ascii="微软雅黑" w:hAnsi="微软雅黑" w:eastAsia="微软雅黑"/>
        </w:rPr>
        <w:t xml:space="preserve">；总分 = 各关最好分之和 = </w:t>
      </w:r>
      <w:r>
        <w:rPr>
          <w:rFonts w:ascii="微软雅黑" w:hAnsi="微软雅黑" w:eastAsia="微软雅黑"/>
          <w:b/>
        </w:rPr>
        <w:t>67800</w:t>
      </w:r>
      <w:r>
        <w:rPr>
          <w:rFonts w:ascii="微软雅黑" w:hAnsi="微软雅黑" w:eastAsia="微软雅黑"/>
        </w:rPr>
        <w:t xml:space="preserve">；通关 1-5 后解锁 </w:t>
      </w:r>
      <w:r>
        <w:rPr>
          <w:rFonts w:ascii="Consolas" w:hAnsi="Consolas" w:eastAsia="Consolas"/>
          <w:sz w:val="19"/>
        </w:rPr>
        <w:t>1-6</w:t>
      </w:r>
      <w:r>
        <w:rPr>
          <w:rFonts w:ascii="微软雅黑" w:hAnsi="微软雅黑" w:eastAsia="微软雅黑"/>
        </w:rPr>
        <w:t>。</w:t>
      </w:r>
    </w:p>
    <w:p>
      <w:pPr>
        <w:spacing w:after="80"/>
      </w:pPr>
      <w:r>
        <w:rPr>
          <w:rFonts w:ascii="微软雅黑" w:hAnsi="微软雅黑" w:eastAsia="微软雅黑"/>
          <w:b/>
        </w:rPr>
        <w:t>体积预算</w:t>
      </w:r>
      <w:r>
        <w:rPr>
          <w:rFonts w:ascii="微软雅黑" w:hAnsi="微软雅黑" w:eastAsia="微软雅黑"/>
        </w:rPr>
        <w:t>：30 关 × （星数 + 最好分）+ 两榜（约 10+30×10 条）→ 实测估算 ≤50 KB，远低于实测配额下限 3 MB（实验一 V-10）。</w:t>
      </w:r>
    </w:p>
    <w:p>
      <w:pPr>
        <w:spacing w:after="80"/>
      </w:pPr>
      <w:r>
        <w:rPr>
          <w:rFonts w:ascii="微软雅黑" w:hAnsi="微软雅黑" w:eastAsia="微软雅黑"/>
          <w:b/>
        </w:rPr>
        <w:t>一致性与写入策略</w:t>
      </w:r>
      <w:r>
        <w:rPr>
          <w:rFonts w:ascii="微软雅黑" w:hAnsi="微软雅黑" w:eastAsia="微软雅黑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策略</w:t>
            </w:r>
          </w:p>
        </w:tc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设计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原子写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写 </w:t>
            </w:r>
            <w:r>
              <w:rPr>
                <w:rFonts w:ascii="Consolas" w:hAnsi="Consolas" w:eastAsia="Consolas"/>
                <w:sz w:val="18"/>
              </w:rPr>
              <w:t>stardust_save_tmp</w:t>
            </w:r>
            <w:r>
              <w:rPr>
                <w:rFonts w:ascii="微软雅黑" w:hAnsi="微软雅黑" w:eastAsia="微软雅黑"/>
                <w:sz w:val="18"/>
              </w:rPr>
              <w:t xml:space="preserve"> → 覆盖 </w:t>
            </w:r>
            <w:r>
              <w:rPr>
                <w:rFonts w:ascii="Consolas" w:hAnsi="Consolas" w:eastAsia="Consolas"/>
                <w:sz w:val="18"/>
              </w:rPr>
              <w:t>stardust_save</w:t>
            </w:r>
            <w:r>
              <w:rPr>
                <w:rFonts w:ascii="微软雅黑" w:hAnsi="微软雅黑" w:eastAsia="微软雅黑"/>
                <w:sz w:val="18"/>
              </w:rPr>
              <w:t xml:space="preserve"> → 删临时键；任一失败返回 </w:t>
            </w:r>
            <w:r>
              <w:rPr>
                <w:rFonts w:ascii="Consolas" w:hAnsi="Consolas" w:eastAsia="Consolas"/>
                <w:sz w:val="18"/>
              </w:rPr>
              <w:t>{ok:false}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结构校验</w:t>
            </w:r>
          </w:p>
        </w:tc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sz w:val="18"/>
              </w:rPr>
              <w:t>isValidSave()</w:t>
            </w:r>
            <w:r>
              <w:rPr>
                <w:rFonts w:ascii="微软雅黑" w:hAnsi="微软雅黑" w:eastAsia="微软雅黑"/>
                <w:sz w:val="18"/>
              </w:rPr>
              <w:t xml:space="preserve"> 类型检查（版本/解锁/金币/道具/星数/设置）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归一化</w:t>
            </w:r>
          </w:p>
        </w:tc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sz w:val="18"/>
              </w:rPr>
              <w:t>normalizeSave()</w:t>
            </w:r>
            <w:r>
              <w:rPr>
                <w:rFonts w:ascii="微软雅黑" w:hAnsi="微软雅黑" w:eastAsia="微软雅黑"/>
                <w:sz w:val="18"/>
              </w:rPr>
              <w:t xml:space="preserve"> 钳制范围、补齐缺省字段（防手改存档导致运行期异常）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损坏恢复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原文备份至 </w:t>
            </w:r>
            <w:r>
              <w:rPr>
                <w:rFonts w:ascii="Consolas" w:hAnsi="Consolas" w:eastAsia="Consolas"/>
                <w:sz w:val="18"/>
              </w:rPr>
              <w:t>stardust_save_corrupt_&lt;ts&gt;</w:t>
            </w:r>
            <w:r>
              <w:rPr>
                <w:rFonts w:ascii="微软雅黑" w:hAnsi="微软雅黑" w:eastAsia="微软雅黑"/>
                <w:sz w:val="18"/>
              </w:rPr>
              <w:t xml:space="preserve"> → 重置默认档 → 界面提示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版本迁移</w:t>
            </w:r>
          </w:p>
        </w:tc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sz w:val="18"/>
              </w:rPr>
              <w:t>migrateSave()</w:t>
            </w:r>
            <w:r>
              <w:rPr>
                <w:rFonts w:ascii="微软雅黑" w:hAnsi="微软雅黑" w:eastAsia="微软雅黑"/>
                <w:sz w:val="18"/>
              </w:rPr>
              <w:t xml:space="preserve">：低版本升级；高版本（来自未来版本）→ </w:t>
            </w:r>
            <w:r>
              <w:rPr>
                <w:rFonts w:ascii="Consolas" w:hAnsi="Consolas" w:eastAsia="Consolas"/>
                <w:sz w:val="18"/>
              </w:rPr>
              <w:t>null</w:t>
            </w:r>
            <w:r>
              <w:rPr>
                <w:rFonts w:ascii="微软雅黑" w:hAnsi="微软雅黑" w:eastAsia="微软雅黑"/>
                <w:sz w:val="18"/>
              </w:rPr>
              <w:t xml:space="preserve"> → 损坏流程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多标签页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last-write-wins，不做实时同步（范围外），不弹冲突提示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写入时机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结算、解锁、金币/道具变化、设置/昵称变化、</w:t>
            </w:r>
            <w:r>
              <w:rPr>
                <w:rFonts w:ascii="Consolas" w:hAnsi="Consolas" w:eastAsia="Consolas"/>
                <w:sz w:val="18"/>
              </w:rPr>
              <w:t>visibilitychange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beforeunload</w:t>
            </w:r>
            <w:r>
              <w:rPr>
                <w:rFonts w:ascii="微软雅黑" w:hAnsi="微软雅黑" w:eastAsia="微软雅黑"/>
                <w:sz w:val="18"/>
              </w:rPr>
              <w:t>（FR-11-1）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</w:rPr>
        <w:t>7.4 DATA-04 排行榜记录模型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实体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总星榜条目</w:t>
            </w:r>
          </w:p>
        </w:tc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{ nickname, stars, score, ts }</w:t>
            </w:r>
          </w:p>
        </w:tc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stars</w:t>
            </w:r>
            <w:r>
              <w:rPr>
                <w:rFonts w:ascii="微软雅黑" w:hAnsi="微软雅黑" w:eastAsia="微软雅黑"/>
                <w:sz w:val="18"/>
              </w:rPr>
              <w:t xml:space="preserve"> 为全章节总星数（0..90），</w:t>
            </w:r>
            <w:r>
              <w:rPr>
                <w:rFonts w:ascii="Consolas" w:hAnsi="Consolas" w:eastAsia="Consolas"/>
                <w:sz w:val="18"/>
              </w:rPr>
              <w:t>score</w:t>
            </w:r>
            <w:r>
              <w:rPr>
                <w:rFonts w:ascii="微软雅黑" w:hAnsi="微软雅黑" w:eastAsia="微软雅黑"/>
                <w:sz w:val="18"/>
              </w:rPr>
              <w:t xml:space="preserve"> 为全章节总分（各关最好分之和）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单关榜条目</w:t>
            </w:r>
          </w:p>
        </w:tc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sz w:val="18"/>
              </w:rPr>
              <w:t>{ nickname, score, ts }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每关保留前 10 条；</w:t>
            </w:r>
            <w:r>
              <w:rPr>
                <w:rFonts w:ascii="Consolas" w:hAnsi="Consolas" w:eastAsia="Consolas"/>
                <w:sz w:val="18"/>
              </w:rPr>
              <w:t>score</w:t>
            </w:r>
            <w:r>
              <w:rPr>
                <w:rFonts w:ascii="微软雅黑" w:hAnsi="微软雅黑" w:eastAsia="微软雅黑"/>
                <w:sz w:val="18"/>
              </w:rPr>
              <w:t xml:space="preserve"> 为该关结算总分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排序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总星榜：</w:t>
            </w:r>
            <w:r>
              <w:rPr>
                <w:rFonts w:ascii="Consolas" w:hAnsi="Consolas" w:eastAsia="Consolas"/>
                <w:sz w:val="18"/>
              </w:rPr>
              <w:t>stars</w:t>
            </w:r>
            <w:r>
              <w:rPr>
                <w:rFonts w:ascii="微软雅黑" w:hAnsi="微软雅黑" w:eastAsia="微软雅黑"/>
                <w:sz w:val="18"/>
              </w:rPr>
              <w:t xml:space="preserve"> 降序 → </w:t>
            </w:r>
            <w:r>
              <w:rPr>
                <w:rFonts w:ascii="Consolas" w:hAnsi="Consolas" w:eastAsia="Consolas"/>
                <w:sz w:val="18"/>
              </w:rPr>
              <w:t>score</w:t>
            </w:r>
            <w:r>
              <w:rPr>
                <w:rFonts w:ascii="微软雅黑" w:hAnsi="微软雅黑" w:eastAsia="微软雅黑"/>
                <w:sz w:val="18"/>
              </w:rPr>
              <w:t xml:space="preserve"> 降序；单关榜：</w:t>
            </w:r>
            <w:r>
              <w:rPr>
                <w:rFonts w:ascii="Consolas" w:hAnsi="Consolas" w:eastAsia="Consolas"/>
                <w:sz w:val="18"/>
              </w:rPr>
              <w:t>score</w:t>
            </w:r>
            <w:r>
              <w:rPr>
                <w:rFonts w:ascii="微软雅黑" w:hAnsi="微软雅黑" w:eastAsia="微软雅黑"/>
                <w:sz w:val="18"/>
              </w:rPr>
              <w:t xml:space="preserve"> 降序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相同分数按 </w:t>
            </w:r>
            <w:r>
              <w:rPr>
                <w:rFonts w:ascii="Consolas" w:hAnsi="Consolas" w:eastAsia="Consolas"/>
                <w:sz w:val="18"/>
              </w:rPr>
              <w:t>ts</w:t>
            </w:r>
            <w:r>
              <w:rPr>
                <w:rFonts w:ascii="微软雅黑" w:hAnsi="微软雅黑" w:eastAsia="微软雅黑"/>
                <w:sz w:val="18"/>
              </w:rPr>
              <w:t xml:space="preserve"> 升序（先达者在前）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防作弊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无（单机信任模型，FR-10-4 显式声明）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数据仅存本机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</w:rPr>
        <w:t>7.5 DATA-05 数据字典（界面字段 ↔ 数据字段 ↔ 接口字段）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界面字段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数据来源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接口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类型/格式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剩余步数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应用层局内状态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API-22 副作用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整数，显示 </w:t>
            </w:r>
            <w:r>
              <w:rPr>
                <w:rFonts w:ascii="Consolas" w:hAnsi="Consolas" w:eastAsia="Consolas"/>
                <w:sz w:val="18"/>
              </w:rPr>
              <w:t>剩余 N 步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目标进度</w:t>
            </w:r>
          </w:p>
        </w:tc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resolveSwap().clearedByColor</w:t>
            </w:r>
            <w:r>
              <w:rPr>
                <w:rFonts w:ascii="微软雅黑" w:hAnsi="微软雅黑" w:eastAsia="微软雅黑"/>
                <w:sz w:val="18"/>
              </w:rPr>
              <w:t xml:space="preserve"> 或局内得分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API-07</w:t>
            </w:r>
          </w:p>
        </w:tc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score</w:t>
            </w:r>
            <w:r>
              <w:rPr>
                <w:rFonts w:ascii="微软雅黑" w:hAnsi="微软雅黑" w:eastAsia="微软雅黑"/>
                <w:sz w:val="18"/>
              </w:rPr>
              <w:t xml:space="preserve"> 型：分数；</w:t>
            </w:r>
            <w:r>
              <w:rPr>
                <w:rFonts w:ascii="Consolas" w:hAnsi="Consolas" w:eastAsia="Consolas"/>
                <w:sz w:val="18"/>
              </w:rPr>
              <w:t>clear</w:t>
            </w:r>
            <w:r>
              <w:rPr>
                <w:rFonts w:ascii="微软雅黑" w:hAnsi="微软雅黑" w:eastAsia="微软雅黑"/>
                <w:sz w:val="18"/>
              </w:rPr>
              <w:t xml:space="preserve"> 型：</w:t>
            </w:r>
            <w:r>
              <w:rPr>
                <w:rFonts w:ascii="Consolas" w:hAnsi="Consolas" w:eastAsia="Consolas"/>
                <w:sz w:val="18"/>
              </w:rPr>
              <w:t>已消除 x/y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局内得分</w:t>
            </w:r>
          </w:p>
        </w:tc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resolveSwap().score</w:t>
            </w:r>
            <w:r>
              <w:rPr>
                <w:rFonts w:ascii="微软雅黑" w:hAnsi="微软雅黑" w:eastAsia="微软雅黑"/>
                <w:sz w:val="18"/>
              </w:rPr>
              <w:t xml:space="preserve"> 累加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API-07/API-12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整数，千分位可选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结算总分</w:t>
            </w:r>
          </w:p>
        </w:tc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finalScore()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API-13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整数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星级</w:t>
            </w:r>
          </w:p>
        </w:tc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starsFor()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API-14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1~3 星（图标）+ 数字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金币 / 道具数量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存档 </w:t>
            </w:r>
            <w:r>
              <w:rPr>
                <w:rFonts w:ascii="Consolas" w:hAnsi="Consolas" w:eastAsia="Consolas"/>
                <w:sz w:val="18"/>
              </w:rPr>
              <w:t>coins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items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API-19/API-23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整数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昵称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存档 </w:t>
            </w:r>
            <w:r>
              <w:rPr>
                <w:rFonts w:ascii="Consolas" w:hAnsi="Consolas" w:eastAsia="Consolas"/>
                <w:sz w:val="18"/>
              </w:rPr>
              <w:t>nickname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API-26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1~8 字符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排行条目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存档 </w:t>
            </w:r>
            <w:r>
              <w:rPr>
                <w:rFonts w:ascii="Consolas" w:hAnsi="Consolas" w:eastAsia="Consolas"/>
                <w:sz w:val="18"/>
              </w:rPr>
              <w:t>leaderboard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API-18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名次/昵称/分数/星数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</w:rPr>
        <w:t>7.6 DATA-06 数据生命周期与留存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数据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生命周期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清除方式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关卡配置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随代码发布，长期有效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版本更新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运行时棋盘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单关卡内（内存）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结算/退出即丢弃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存档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跨会话持久（localStorage）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设置页"重置进度"（清档 + 两榜，保留昵称与设置）或浏览器清除数据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排行榜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跨会话持久（存档内）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SW 缓存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跨会话（Cache Storage）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版本更新自动清理旧版本；浏览器清除数据</w:t>
            </w:r>
          </w:p>
        </w:tc>
      </w:tr>
    </w:tbl>
    <w:p>
      <w:pPr>
        <w:spacing w:after="40"/>
      </w:pP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8. 界面与交互设计要点</w:t>
      </w:r>
    </w:p>
    <w:p>
      <w:pPr>
        <w:pStyle w:val="Heading2"/>
      </w:pPr>
      <w:r>
        <w:rPr>
          <w:rFonts w:ascii="微软雅黑" w:hAnsi="微软雅黑" w:eastAsia="微软雅黑"/>
          <w:b/>
        </w:rPr>
        <w:t>8.1 UI-01 页面结构与导航（图 8）</w:t>
      </w:r>
    </w:p>
    <w:p>
      <w:pPr>
        <w:spacing w:after="120"/>
        <w:ind w:left="227"/>
        <w:shd w:val="clear" w:fill="F5F5F5"/>
      </w:pPr>
      <w:r>
        <w:rPr>
          <w:rFonts w:ascii="Consolas" w:hAnsi="Consolas" w:eastAsia="Consolas"/>
          <w:sz w:val="18"/>
        </w:rPr>
        <w:t>主菜单 HOME ──┬─▶ 关卡选择 LEVEL_SELECT ──▶ 游戏 PLAYING ──▶ 结算 RESULT</w:t>
        <w:br/>
        <w:t xml:space="preserve">              │        ▲                        │                 │</w:t>
        <w:br/>
        <w:t xml:space="preserve">              ├─▶ 排行榜 LEADERBOARD            │（返回）          ├─▶ 下一关（回 PLAYING）</w:t>
        <w:br/>
        <w:t xml:space="preserve">              └─▶ 设置 SETTINGS                 └─────────────────┴─▶ 重玩 / 返回选关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主要元素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数据来源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出口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主菜单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开始/继续（显示"继续：第 x-y 关"）、排行榜、设置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存档 </w:t>
            </w:r>
            <w:r>
              <w:rPr>
                <w:rFonts w:ascii="Consolas" w:hAnsi="Consolas" w:eastAsia="Consolas"/>
                <w:sz w:val="18"/>
              </w:rPr>
              <w:t>unlockedLevelId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选关/排行/设置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关卡选择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章节切换、每关星级与锁定态、章节总星数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存档 </w:t>
            </w:r>
            <w:r>
              <w:rPr>
                <w:rFonts w:ascii="Consolas" w:hAnsi="Consolas" w:eastAsia="Consolas"/>
                <w:sz w:val="18"/>
              </w:rPr>
              <w:t>stars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unlockedLevelId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进入关卡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游戏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棋盘、目标进度、剩余步数、得分、3 个道具按钮、设置入口（音量+退出）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局内状态 + 存档道具数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结算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结算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星级动画、总分、金币变化、分享（P3）、下一关/重玩/返回</w:t>
            </w:r>
          </w:p>
        </w:tc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finalScore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starsFor</w:t>
            </w:r>
            <w:r>
              <w:rPr>
                <w:rFonts w:ascii="微软雅黑" w:hAnsi="微软雅黑" w:eastAsia="微软雅黑"/>
                <w:sz w:val="18"/>
              </w:rPr>
              <w:t xml:space="preserve"> 结果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下一关/重玩/选关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排行榜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总星榜 + 单关榜（切换）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存档 </w:t>
            </w:r>
            <w:r>
              <w:rPr>
                <w:rFonts w:ascii="Consolas" w:hAnsi="Consolas" w:eastAsia="Consolas"/>
                <w:sz w:val="18"/>
              </w:rPr>
              <w:t>leaderboard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返回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设置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BGM/音效开关与音量、昵称、重置进度、关于、离线状态提示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存档 </w:t>
            </w:r>
            <w:r>
              <w:rPr>
                <w:rFonts w:ascii="Consolas" w:hAnsi="Consolas" w:eastAsia="Consolas"/>
                <w:sz w:val="18"/>
              </w:rPr>
              <w:t>settings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nickname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返回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</w:rPr>
        <w:t>8.2 UI-02 输入设计（三种方式并存）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输入方式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交互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触屏/鼠标（点选）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点第一格选中（高亮）→ 点相邻格交换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非相邻点击 → 改选；点自身 → 取消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触屏/鼠标（拖拽）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按住拖至相邻格释放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拖拽距离阈值 ≥ 半格；松手位置非法 → 弹回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键盘（桌面，FR-18）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方向键移动光标、空格/回车与箭头方向交换、Esc 返回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光标与鼠标悬停互不冲突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</w:rPr>
        <w:t xml:space="preserve">统一出口：所有输入最终转为 </w:t>
      </w:r>
      <w:r>
        <w:rPr>
          <w:rFonts w:ascii="Consolas" w:hAnsi="Consolas" w:eastAsia="Consolas"/>
          <w:sz w:val="19"/>
        </w:rPr>
        <w:t>API-22 game.onSwap(a,b)</w:t>
      </w:r>
      <w:r>
        <w:rPr>
          <w:rFonts w:ascii="微软雅黑" w:hAnsi="微软雅黑" w:eastAsia="微软雅黑"/>
        </w:rPr>
        <w:t>，保证三条路径行为一致。</w:t>
      </w:r>
    </w:p>
    <w:p>
      <w:pPr>
        <w:pStyle w:val="Heading2"/>
      </w:pPr>
      <w:r>
        <w:rPr>
          <w:rFonts w:ascii="微软雅黑" w:hAnsi="微软雅黑" w:eastAsia="微软雅黑"/>
          <w:b/>
        </w:rPr>
        <w:t>8.3 UI-03 输入锁与反馈时序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设计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输入锁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动画播放期间 </w:t>
            </w:r>
            <w:r>
              <w:rPr>
                <w:rFonts w:ascii="Consolas" w:hAnsi="Consolas" w:eastAsia="Consolas"/>
                <w:sz w:val="18"/>
              </w:rPr>
              <w:t>inputLocked=true</w:t>
            </w:r>
            <w:r>
              <w:rPr>
                <w:rFonts w:ascii="微软雅黑" w:hAnsi="微软雅黑" w:eastAsia="微软雅黑"/>
                <w:sz w:val="18"/>
              </w:rPr>
              <w:t>；新输入被丢弃（不排队、不缓存）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FR-02-3、AC-07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交换反馈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有效：交换动画 → 消除动画；无效：≤300 ms 弹回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FR-02-2、FR-16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连击反馈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连锁 ≥2 时显示"连击 ×N"文字与音高递升音效（封顶连锁 4）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FR-15、FR-16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死局反馈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顶部提示条"无可用步数，已重新洗牌"（2 s 自动消失）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FR-03-3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存档失败反馈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顶部常驻横幅"进度无法保存，本局结果可能丢失"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FR-11-5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结算动画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≤2 s，可点击跳过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FR-16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</w:rPr>
        <w:t>8.4 UI-04 动画与性能降级档位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档位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表现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标准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完整粒子与缩放动画（时长取 </w:t>
            </w:r>
            <w:r>
              <w:rPr>
                <w:rFonts w:ascii="Consolas" w:hAnsi="Consolas" w:eastAsia="Consolas"/>
                <w:sz w:val="18"/>
              </w:rPr>
              <w:t>ANIM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精简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检测到连续帧耗时 &gt;25 ms（滚动窗口）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粒子数量减半、动画时长 ×0.7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极简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连续帧耗时 &gt;40 ms 或系统"减少动态效果"偏好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仅保留位移动画，取消粒子与缩放</w:t>
            </w:r>
          </w:p>
        </w:tc>
      </w:tr>
    </w:tbl>
    <w:p>
      <w:pPr>
        <w:spacing w:after="40"/>
      </w:pPr>
    </w:p>
    <w:p>
      <w:pPr>
        <w:spacing w:after="40"/>
        <w:ind w:left="283"/>
      </w:pPr>
      <w:r>
        <w:rPr>
          <w:rFonts w:ascii="微软雅黑" w:hAnsi="微软雅黑" w:eastAsia="微软雅黑"/>
          <w:color w:val="404040"/>
          <w:sz w:val="19"/>
        </w:rPr>
        <w:t>动画时长上限仍满足 FR-16 的约束（精简档更短）；降级不改变任何判定结果（FR-16-2）。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8.5 UI-05 新手引导（FR-13）</w:t>
      </w:r>
    </w:p>
    <w:p>
      <w:pPr>
        <w:spacing w:after="80"/>
      </w:pPr>
      <w:r>
        <w:rPr>
          <w:rFonts w:ascii="微软雅黑" w:hAnsi="微软雅黑" w:eastAsia="微软雅黑"/>
        </w:rPr>
        <w:t>首次进入 1-1 关时以遮罩层分 3 步引导：① 高亮一对可交换方块并提示"交换相邻方块"；② 完成一次消除后解释计分与连锁；③ 指向目标进度条与剩余步数。总时长 ≤60 s、可随时跳过、仅显示一次（</w:t>
      </w:r>
      <w:r>
        <w:rPr>
          <w:rFonts w:ascii="Consolas" w:hAnsi="Consolas" w:eastAsia="Consolas"/>
          <w:sz w:val="19"/>
        </w:rPr>
        <w:t>guided=true</w:t>
      </w:r>
      <w:r>
        <w:rPr>
          <w:rFonts w:ascii="微软雅黑" w:hAnsi="微软雅黑" w:eastAsia="微软雅黑"/>
        </w:rPr>
        <w:t>）。特殊方块首次合成时以气泡提示其效果（每种一次）。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8.6 UI-06 排行榜界面（低打扰，FR-10-6）</w:t>
      </w:r>
    </w:p>
    <w:p>
      <w:pPr>
        <w:spacing w:after="80"/>
      </w:pPr>
      <w:r>
        <w:rPr>
          <w:rFonts w:ascii="微软雅黑" w:hAnsi="微软雅黑" w:eastAsia="微软雅黑"/>
        </w:rPr>
        <w:t>排行榜</w:t>
      </w:r>
      <w:r>
        <w:rPr>
          <w:rFonts w:ascii="微软雅黑" w:hAnsi="微软雅黑" w:eastAsia="微软雅黑"/>
          <w:b/>
        </w:rPr>
        <w:t>只在玩家主动进入时展示</w:t>
      </w:r>
      <w:r>
        <w:rPr>
          <w:rFonts w:ascii="微软雅黑" w:hAnsi="微软雅黑" w:eastAsia="微软雅黑"/>
        </w:rPr>
        <w:t>：局内不显示名次、不弹排名提示、不在结算界面强推；总星榜与单关榜分页切换；条目显示名次、昵称、分数/星数、达成时间（本地时区格式）。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8.7 UI-07 设置与危险操作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设计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音量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BGM 与音效独立开关 + 0~100 滑杆，实时生效并写入存档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昵称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1~8 字符输入框，保存时同步更新两榜显示名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重置进度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二次确认对话框（明确写出"将清空关卡进度与两个榜单，保留昵称与音量设置"），确认后清档并回到主菜单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关于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版本号、存档位置说明、隐私说明（无数据收集）、离线缓存状态（可用/不可用）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</w:rPr>
        <w:t>8.8 UI-08 响应式、触控规范与无障碍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设计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布局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移动优先竖屏；棋盘等比缩放居中；桌面两侧留白；≥360×640 不裁切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NFR-02b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触控目标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所有按钮 ≥44×44 px；道具栏按钮间距 ≥8 px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NFR-03c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色觉双编码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6 种颜色对应 6 种形状（圆/方/三角/菱形/五边形/六边形），设置页提供图例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FR-19、AC-32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文字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全部简体中文，无英文游戏术语（游戏名除外）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NFR-03d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声音可关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音效与 BGM 均可完全关闭；关闭后不影响任何玩法信息（不依赖声音传递关键信息）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FR-14-1、NFR-07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角色覆盖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单一玩家角色的三种使用画像（碎片时间/冲星/比分）由同一界面满足：碎片玩家用"继续"一键进关；冲星玩家用选关页星级；比分玩家用排行榜页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实验一 §3.1 画像 A/B/C</w:t>
            </w:r>
          </w:p>
        </w:tc>
      </w:tr>
    </w:tbl>
    <w:p>
      <w:pPr>
        <w:spacing w:after="40"/>
      </w:pP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9. 非功能设计</w:t>
      </w:r>
    </w:p>
    <w:p>
      <w:pPr>
        <w:spacing w:after="40"/>
        <w:ind w:left="283"/>
      </w:pPr>
      <w:r>
        <w:rPr>
          <w:rFonts w:ascii="微软雅黑" w:hAnsi="微软雅黑" w:eastAsia="微软雅黑"/>
          <w:color w:val="404040"/>
          <w:sz w:val="19"/>
        </w:rPr>
        <w:t>每条给出：设计应对、可度量目标、验证思路，并对应实验一 NFR 编号。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非功能需求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设计应对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可度量目标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验证思路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NFD-01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首屏加载（NFR-01a）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零依赖、无框架（DEC-02）；② 首屏只加载 HTML/CSS/JS/图标，音频懒加载；③ SW 缓存命中时直接读缓存；④ 关键资源 gzip ≤1.2 MB（与 6 Mbps 带宽换算对应）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中端 Android + 4G：可交互 ≤2 s（目标）/≤3 s（上限）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Lighthouse/Performance 面板实测 5 次取 p90；构建产物清单核对体积（AC-37）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NFD-02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运行帧率（NFR-01b）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Canvas 2D 只重绘变化区域（脏矩形思路）+ rAF 驱动；② 动画与逻辑分离（结算先算完再回放）；③ 三档性能降级（UI-04）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≥50 fps（目标 60），含连锁与特殊爆发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DevTools FPS 计 + 真机录屏逐帧；模拟长连锁场景压测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NFD-03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操作响应（NFR-01c）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输入处理只做"索引换算 + 事件派发"；结算为同步确定性函数（无异步等待）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交换输入到动画启动 ≤100 ms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注入输入脚本统计时延 p95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NFD-04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内存占用（NFR-01d）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棋盘数据规模 ≤81 格 × 小对象；② 结算过程临时集合（Set）随调用释放；③ 音频懒加载、纹理不缓存大图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峰值 ≤150 MB；1000 次操作后增量 ≤50 MB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Chrome Memory 面板采样；连续 1000 次交换脚本（TEST-02）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NFD-05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资源体积（NFR-01e）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无第三方库、无打包产物膨胀；② 音效优先合成（无文件），BGM 单文件 ≤500 KB；③ 图形用 Canvas 绘制而非图片素材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静态资源总量 ≤3 MB（gzip ≤1.5 MB），首屏关键 ≤1.2 MB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构建清单核对 + Network 面板（AC-37）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NFD-06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离线与懒加载（NFR-01f）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SW 预缓存关键资源 + cache-first 后台更新（FLOW-01）；音频在首次交互后加载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首次加载后断网可完整游玩；非关键资源不在首屏请求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断网刷新复测（AC-33）+ Network 请求时机核对（AC-37）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NFD-07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兼容性（NFR-02a/b/c）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仅用 ES2019+ 与标准 Web API，无 polyfill；② 布局用相对单位与 flex，≥360×640 自适应；③ 能力检测 + 降级（第 6.3 节表）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兼容矩阵内浏览器核心用例全通过；无插件依赖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兼容矩阵手测 + 能力缺失注入测试（关闭 Audio/SW/localStorage）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NFD-08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易用性（NFR-03a~d）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无引导可玩（引导仅作增强）；② 触控目标 ≥44×44 px；③ 全中文文案；④ 界面只呈现当前决策所需信息（低打扰）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5 人中 ≥4 人无引导 5 min 内过第 1 关；引导 ≤60 s 可跳过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可用性测试（TEST-07）；界面走查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NFD-09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可靠性（NFR-04a/b/c）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存档原子写 + 结构校验 + 归一化 + 损坏备份（DATA-03）；② 局内状态不持久化，切后台 ≤5 min 恢复（内存态保留）；③ 结算与洗牌均有循环上限（ERR-08）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写入成功率 100%（样本：连续 200 次保存 0 失败）；异常路径全部有提示且不崩溃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单元测试（mock 后端注入失败）+ 200 次保存脚本 + 真机杀进程测试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NFD-10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安全与隐私（NFR-05a/b）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无账号、无埋点、无第三方请求；② 数据仅存本机 localStorage；③ 不写 cookie、不做指纹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抓包可验证"除自身静态资源外零请求"；离线可玩即证明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抓包核对 + 断网运行；代码审查（无 fetch/XHR 调用）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NFD-11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时间相关（NFR-06a/b/c）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① 不引入任何倒计时；② 存档与排行榜记录 </w:t>
            </w:r>
            <w:r>
              <w:rPr>
                <w:rFonts w:ascii="Consolas" w:hAnsi="Consolas" w:eastAsia="Consolas"/>
                <w:sz w:val="18"/>
              </w:rPr>
              <w:t>ts</w:t>
            </w:r>
            <w:r>
              <w:rPr>
                <w:rFonts w:ascii="微软雅黑" w:hAnsi="微软雅黑" w:eastAsia="微软雅黑"/>
                <w:sz w:val="18"/>
              </w:rPr>
              <w:t xml:space="preserve">（本机时区）；③ 动画时长常量集中在 </w:t>
            </w:r>
            <w:r>
              <w:rPr>
                <w:rFonts w:ascii="Consolas" w:hAnsi="Consolas" w:eastAsia="Consolas"/>
                <w:sz w:val="18"/>
              </w:rPr>
              <w:t>ANIM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无计时玩法；时间戳字段存在且可读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功能审查 + 用例核对（DATA-03/04）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NFD-12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无障碍（NFR-07）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颜色 + 形状双编码（FR-19）；音效可全关且不承载关键信息；按钮有文字标签而非仅图标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灰度截图下仍可区分相邻方块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灰度处理走查（AC-32）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NFD-13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可维护性（NFR-08）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配置驱动关卡（DEC-04）；② 常量集中（MOD-01）；③ 领域层纯函数 + 依赖注入，可单测；④ 模块依赖单向无环（4.11）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 1 关仅改配置、不改代码；新增 1 种道具只需改 3 处（常量/流程/界面）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实测新增 1 关并启动验证；断言回归（TEST-01）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NFD-14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可扩展性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存储后端可替换（未来云存档只需实现同一 </w:t>
            </w:r>
            <w:r>
              <w:rPr>
                <w:rFonts w:ascii="Consolas" w:hAnsi="Consolas" w:eastAsia="Consolas"/>
                <w:sz w:val="18"/>
              </w:rPr>
              <w:t>backend</w:t>
            </w:r>
            <w:r>
              <w:rPr>
                <w:rFonts w:ascii="微软雅黑" w:hAnsi="微软雅黑" w:eastAsia="微软雅黑"/>
                <w:sz w:val="18"/>
              </w:rPr>
              <w:t xml:space="preserve"> 接口）；渲染层与玩法层解耦（可换渲染实现）；关卡目标类型可扩展（</w:t>
            </w:r>
            <w:r>
              <w:rPr>
                <w:rFonts w:ascii="Consolas" w:hAnsi="Consolas" w:eastAsia="Consolas"/>
                <w:sz w:val="18"/>
              </w:rPr>
              <w:t>objectiveType</w:t>
            </w:r>
            <w:r>
              <w:rPr>
                <w:rFonts w:ascii="微软雅黑" w:hAnsi="微软雅黑" w:eastAsia="微软雅黑"/>
                <w:sz w:val="18"/>
              </w:rPr>
              <w:t xml:space="preserve"> 枚举 + 判定函数表）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新增一种目标类型不改动结算主流程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设计走查 + 代码审查（接口边界）</w:t>
            </w:r>
          </w:p>
        </w:tc>
      </w:tr>
    </w:tbl>
    <w:p>
      <w:pPr>
        <w:spacing w:after="40"/>
      </w:pP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10. 异常与故障处理设计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1261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261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故障模式</w:t>
            </w:r>
          </w:p>
        </w:tc>
        <w:tc>
          <w:tcPr>
            <w:tcW w:type="dxa" w:w="1261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  <w:tc>
          <w:tcPr>
            <w:tcW w:type="dxa" w:w="1261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检测方式</w:t>
            </w:r>
          </w:p>
        </w:tc>
        <w:tc>
          <w:tcPr>
            <w:tcW w:type="dxa" w:w="1261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处理路径</w:t>
            </w:r>
          </w:p>
        </w:tc>
        <w:tc>
          <w:tcPr>
            <w:tcW w:type="dxa" w:w="1261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恢复策略</w:t>
            </w:r>
          </w:p>
        </w:tc>
        <w:tc>
          <w:tcPr>
            <w:tcW w:type="dxa" w:w="1261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用户可见行为</w:t>
            </w:r>
          </w:p>
        </w:tc>
        <w:tc>
          <w:tcPr>
            <w:tcW w:type="dxa" w:w="1261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需求/验收</w:t>
            </w:r>
          </w:p>
        </w:tc>
      </w:tr>
      <w:tr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ERR-01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存档损坏（非法 JSON / 结构不符）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手改数据、写入中断、浏览器异常</w:t>
            </w:r>
          </w:p>
        </w:tc>
        <w:tc>
          <w:tcPr>
            <w:tcW w:type="dxa" w:w="1261"/>
          </w:tcPr>
          <w:p>
            <w:r/>
            <w:r>
              <w:rPr>
                <w:rFonts w:ascii="Consolas" w:hAnsi="Consolas" w:eastAsia="Consolas"/>
                <w:sz w:val="18"/>
              </w:rPr>
              <w:t>JSON.parse</w:t>
            </w:r>
            <w:r>
              <w:rPr>
                <w:rFonts w:ascii="微软雅黑" w:hAnsi="微软雅黑" w:eastAsia="微软雅黑"/>
                <w:sz w:val="18"/>
              </w:rPr>
              <w:t xml:space="preserve"> 失败或 </w:t>
            </w:r>
            <w:r>
              <w:rPr>
                <w:rFonts w:ascii="Consolas" w:hAnsi="Consolas" w:eastAsia="Consolas"/>
                <w:sz w:val="18"/>
              </w:rPr>
              <w:t>isValidSave()</w:t>
            </w:r>
            <w:r>
              <w:rPr>
                <w:rFonts w:ascii="微软雅黑" w:hAnsi="微软雅黑" w:eastAsia="微软雅黑"/>
                <w:sz w:val="18"/>
              </w:rPr>
              <w:t xml:space="preserve"> 为假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备份原文至 </w:t>
            </w:r>
            <w:r>
              <w:rPr>
                <w:rFonts w:ascii="Consolas" w:hAnsi="Consolas" w:eastAsia="Consolas"/>
                <w:sz w:val="18"/>
              </w:rPr>
              <w:t>stardust_save_corrupt_&lt;ts&gt;</w:t>
            </w:r>
            <w:r>
              <w:rPr>
                <w:rFonts w:ascii="微软雅黑" w:hAnsi="微软雅黑" w:eastAsia="微软雅黑"/>
                <w:sz w:val="18"/>
              </w:rPr>
              <w:t xml:space="preserve"> → 重置默认档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用默认档继续，旧数据可人工找回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主界面提示"存档损坏，已重置"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FR-11-3、AC-22</w:t>
            </w:r>
          </w:p>
        </w:tc>
      </w:tr>
      <w:tr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ERR-02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存档写入失败（配额耗尽等）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配额满、浏览器限制</w:t>
            </w:r>
          </w:p>
        </w:tc>
        <w:tc>
          <w:tcPr>
            <w:tcW w:type="dxa" w:w="1261"/>
          </w:tcPr>
          <w:p>
            <w:r/>
            <w:r>
              <w:rPr>
                <w:rFonts w:ascii="Consolas" w:hAnsi="Consolas" w:eastAsia="Consolas"/>
                <w:sz w:val="18"/>
              </w:rPr>
              <w:t>setItem</w:t>
            </w:r>
            <w:r>
              <w:rPr>
                <w:rFonts w:ascii="微软雅黑" w:hAnsi="微软雅黑" w:eastAsia="微软雅黑"/>
                <w:sz w:val="18"/>
              </w:rPr>
              <w:t xml:space="preserve"> 抛异常（捕获返回 </w:t>
            </w:r>
            <w:r>
              <w:rPr>
                <w:rFonts w:ascii="Consolas" w:hAnsi="Consolas" w:eastAsia="Consolas"/>
                <w:sz w:val="18"/>
              </w:rPr>
              <w:t>{ok:false}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横幅提示；游戏继续，内存态保留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用户清理空间后下次写入即恢复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常驻横幅"进度无法保存，本局结果可能丢失"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FR-11-5、AC-23</w:t>
            </w:r>
          </w:p>
        </w:tc>
      </w:tr>
      <w:tr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ERR-03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存档版本不可迁移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存档 </w:t>
            </w:r>
            <w:r>
              <w:rPr>
                <w:rFonts w:ascii="Consolas" w:hAnsi="Consolas" w:eastAsia="Consolas"/>
                <w:sz w:val="18"/>
              </w:rPr>
              <w:t>version</w:t>
            </w:r>
            <w:r>
              <w:rPr>
                <w:rFonts w:ascii="微软雅黑" w:hAnsi="微软雅黑" w:eastAsia="微软雅黑"/>
                <w:sz w:val="18"/>
              </w:rPr>
              <w:t xml:space="preserve"> 高于当前（降级使用）</w:t>
            </w:r>
          </w:p>
        </w:tc>
        <w:tc>
          <w:tcPr>
            <w:tcW w:type="dxa" w:w="1261"/>
          </w:tcPr>
          <w:p>
            <w:r/>
            <w:r>
              <w:rPr>
                <w:rFonts w:ascii="Consolas" w:hAnsi="Consolas" w:eastAsia="Consolas"/>
                <w:sz w:val="18"/>
              </w:rPr>
              <w:t>migrateSave()</w:t>
            </w:r>
            <w:r>
              <w:rPr>
                <w:rFonts w:ascii="微软雅黑" w:hAnsi="微软雅黑" w:eastAsia="微软雅黑"/>
                <w:sz w:val="18"/>
              </w:rPr>
              <w:t xml:space="preserve"> 返回 </w:t>
            </w:r>
            <w:r>
              <w:rPr>
                <w:rFonts w:ascii="Consolas" w:hAnsi="Consolas" w:eastAsia="Consolas"/>
                <w:sz w:val="18"/>
              </w:rPr>
              <w:t>null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同 ERR-01（备份 + 重置）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默认档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提示"存档损坏，已重置"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FR-11-4</w:t>
            </w:r>
          </w:p>
        </w:tc>
      </w:tr>
      <w:tr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ERR-04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存储不可用（隐私模式/被禁用）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探针写入失败</w:t>
            </w:r>
          </w:p>
        </w:tc>
        <w:tc>
          <w:tcPr>
            <w:tcW w:type="dxa" w:w="1261"/>
          </w:tcPr>
          <w:p>
            <w:r/>
            <w:r>
              <w:rPr>
                <w:rFonts w:ascii="Consolas" w:hAnsi="Consolas" w:eastAsia="Consolas"/>
                <w:sz w:val="18"/>
              </w:rPr>
              <w:t>browserStorage()</w:t>
            </w:r>
            <w:r>
              <w:rPr>
                <w:rFonts w:ascii="微软雅黑" w:hAnsi="微软雅黑" w:eastAsia="微软雅黑"/>
                <w:sz w:val="18"/>
              </w:rPr>
              <w:t xml:space="preserve"> 探针异常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切换为内存模式实例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单次会话内可完整游玩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提示"进度仅本次有效"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FR-11-6、AC-24</w:t>
            </w:r>
          </w:p>
        </w:tc>
      </w:tr>
      <w:tr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ERR-05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画布不可用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极端环境 </w:t>
            </w:r>
            <w:r>
              <w:rPr>
                <w:rFonts w:ascii="Consolas" w:hAnsi="Consolas" w:eastAsia="Consolas"/>
                <w:sz w:val="18"/>
              </w:rPr>
              <w:t>getContext('2d')</w:t>
            </w:r>
            <w:r>
              <w:rPr>
                <w:rFonts w:ascii="微软雅黑" w:hAnsi="微软雅黑" w:eastAsia="微软雅黑"/>
                <w:sz w:val="18"/>
              </w:rPr>
              <w:t xml:space="preserve"> 返回 </w:t>
            </w:r>
            <w:r>
              <w:rPr>
                <w:rFonts w:ascii="Consolas" w:hAnsi="Consolas" w:eastAsia="Consolas"/>
                <w:sz w:val="18"/>
              </w:rPr>
              <w:t>null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启动检测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显示不支持提示页，给出兼容浏览器清单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用户换浏览器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提示页（不白屏）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NFR-02a</w:t>
            </w:r>
          </w:p>
        </w:tc>
      </w:tr>
      <w:tr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ERR-06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音频不可用/被阻止</w:t>
            </w:r>
          </w:p>
        </w:tc>
        <w:tc>
          <w:tcPr>
            <w:tcW w:type="dxa" w:w="1261"/>
          </w:tcPr>
          <w:p>
            <w:r/>
            <w:r>
              <w:rPr>
                <w:rFonts w:ascii="Consolas" w:hAnsi="Consolas" w:eastAsia="Consolas"/>
                <w:sz w:val="18"/>
              </w:rPr>
              <w:t>AudioContext</w:t>
            </w:r>
            <w:r>
              <w:rPr>
                <w:rFonts w:ascii="微软雅黑" w:hAnsi="微软雅黑" w:eastAsia="微软雅黑"/>
                <w:sz w:val="18"/>
              </w:rPr>
              <w:t xml:space="preserve"> 不存在或创建失败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 try/catch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全部音频接口降级为空操作，</w:t>
            </w:r>
            <w:r>
              <w:rPr>
                <w:rFonts w:ascii="Consolas" w:hAnsi="Consolas" w:eastAsia="Consolas"/>
                <w:sz w:val="18"/>
              </w:rPr>
              <w:t>available=false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后续交互重试创建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无声音但正常游玩；设置页标注"当前设备不支持音效"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FR-15-2、AC-28</w:t>
            </w:r>
          </w:p>
        </w:tc>
      </w:tr>
      <w:tr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ERR-07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离线缓存不可用</w:t>
            </w:r>
          </w:p>
        </w:tc>
        <w:tc>
          <w:tcPr>
            <w:tcW w:type="dxa" w:w="1261"/>
          </w:tcPr>
          <w:p>
            <w:r/>
            <w:r>
              <w:rPr>
                <w:rFonts w:ascii="Consolas" w:hAnsi="Consolas" w:eastAsia="Consolas"/>
                <w:sz w:val="18"/>
              </w:rPr>
              <w:t>file://</w:t>
            </w:r>
            <w:r>
              <w:rPr>
                <w:rFonts w:ascii="微软雅黑" w:hAnsi="微软雅黑" w:eastAsia="微软雅黑"/>
                <w:sz w:val="18"/>
              </w:rPr>
              <w:t>、隐私模式、注册失败</w:t>
            </w:r>
          </w:p>
        </w:tc>
        <w:tc>
          <w:tcPr>
            <w:tcW w:type="dxa" w:w="1261"/>
          </w:tcPr>
          <w:p>
            <w:r/>
            <w:r>
              <w:rPr>
                <w:rFonts w:ascii="Consolas" w:hAnsi="Consolas" w:eastAsia="Consolas"/>
                <w:sz w:val="18"/>
              </w:rPr>
              <w:t>'serviceWorker' in navigator</w:t>
            </w:r>
            <w:r>
              <w:rPr>
                <w:rFonts w:ascii="微软雅黑" w:hAnsi="微软雅黑" w:eastAsia="微软雅黑"/>
                <w:sz w:val="18"/>
              </w:rPr>
              <w:t xml:space="preserve"> 与注册结果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进入在线模式；不阻断游戏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联网即可玩；下次在 https 环境自动重试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设置页标注"离线不可用，请保持联网"；离线且未缓存时显示重试页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FR-20-3、AC-34</w:t>
            </w:r>
          </w:p>
        </w:tc>
      </w:tr>
      <w:tr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ERR-08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结算或洗牌不收敛（潜在死循环）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极端棋盘配置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循环计数器（</w:t>
            </w:r>
            <w:r>
              <w:rPr>
                <w:rFonts w:ascii="Consolas" w:hAnsi="Consolas" w:eastAsia="Consolas"/>
                <w:sz w:val="18"/>
              </w:rPr>
              <w:t>shuffleGuard &lt; 5</w:t>
            </w:r>
            <w:r>
              <w:rPr>
                <w:rFonts w:ascii="微软雅黑" w:hAnsi="微软雅黑" w:eastAsia="微软雅黑"/>
                <w:sz w:val="18"/>
              </w:rPr>
              <w:t>、初始化 ≤50 次、洗牌重试 ≤80 次）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达到上限即跳出并接受当前结果（保证有限步返回）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继续游戏；异常情况记录为可复现种子供排查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无感知（不卡死）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FR-03 异常处理、NFR-04c</w:t>
            </w:r>
          </w:p>
        </w:tc>
      </w:tr>
      <w:tr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ERR-09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关卡配置非法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配置手误（步数越界、targetColor 越界等）</w:t>
            </w:r>
          </w:p>
        </w:tc>
        <w:tc>
          <w:tcPr>
            <w:tcW w:type="dxa" w:w="1261"/>
          </w:tcPr>
          <w:p>
            <w:r/>
            <w:r>
              <w:rPr>
                <w:rFonts w:ascii="Consolas" w:hAnsi="Consolas" w:eastAsia="Consolas"/>
                <w:sz w:val="18"/>
              </w:rPr>
              <w:t>validateLevel()</w:t>
            </w:r>
            <w:r>
              <w:rPr>
                <w:rFonts w:ascii="微软雅黑" w:hAnsi="微软雅黑" w:eastAsia="微软雅黑"/>
                <w:sz w:val="18"/>
              </w:rPr>
              <w:t xml:space="preserve"> 返回非空错误列表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该关标记"配置错误"并在选关页禁用；其余关卡正常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修正配置后重启即恢复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选关页该关显示为不可用（不白屏）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FR-05 异常处理、7.1</w:t>
            </w:r>
          </w:p>
        </w:tc>
      </w:tr>
      <w:tr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ERR-10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局内被中断（切后台/被杀进程）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移动端内存回收、来电</w:t>
            </w:r>
          </w:p>
        </w:tc>
        <w:tc>
          <w:tcPr>
            <w:tcW w:type="dxa" w:w="1261"/>
          </w:tcPr>
          <w:p>
            <w:r/>
            <w:r>
              <w:rPr>
                <w:rFonts w:ascii="Consolas" w:hAnsi="Consolas" w:eastAsia="Consolas"/>
                <w:sz w:val="18"/>
              </w:rPr>
              <w:t>visibilitychange</w:t>
            </w:r>
            <w:r>
              <w:rPr>
                <w:rFonts w:ascii="微软雅黑" w:hAnsi="微软雅黑" w:eastAsia="微软雅黑"/>
                <w:sz w:val="18"/>
              </w:rPr>
              <w:t xml:space="preserve"> 触发保存；返回时检测页面是否被重建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≤5 min 且页面未重建 → 内存态直接继续；被重建 → 该关重置为初始状态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关卡进度与金币已存档，不丢失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重新进入该关（进度条显示该关起始状态）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FR-11-2、NFR-04b</w:t>
            </w:r>
          </w:p>
        </w:tc>
      </w:tr>
      <w:tr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ERR-11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无效交换（非故障，属正常分支）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交换未形成消除且非特殊组合</w:t>
            </w:r>
          </w:p>
        </w:tc>
        <w:tc>
          <w:tcPr>
            <w:tcW w:type="dxa" w:w="1261"/>
          </w:tcPr>
          <w:p>
            <w:r/>
            <w:r>
              <w:rPr>
                <w:rFonts w:ascii="Consolas" w:hAnsi="Consolas" w:eastAsia="Consolas"/>
                <w:sz w:val="18"/>
              </w:rPr>
              <w:t>resolveSwap()</w:t>
            </w:r>
            <w:r>
              <w:rPr>
                <w:rFonts w:ascii="微软雅黑" w:hAnsi="微软雅黑" w:eastAsia="微软雅黑"/>
                <w:sz w:val="18"/>
              </w:rPr>
              <w:t xml:space="preserve"> 判定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弹回动画 ≤300 ms，步数不变，棋盘逐格还原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立即可再次尝试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方块弹回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FR-02-2、AC-04</w:t>
            </w:r>
          </w:p>
        </w:tc>
      </w:tr>
      <w:tr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ERR-12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无效输入（连点/拖拽越界/点空格）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玩家快速操作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输入锁 + 目标格校验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丢弃该输入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无响应（不产生错误状态）</w:t>
            </w:r>
          </w:p>
        </w:tc>
        <w:tc>
          <w:tcPr>
            <w:tcW w:type="dxa" w:w="1261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FR-02-3、AC-07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</w:rPr>
        <w:t>故障处理设计原则</w:t>
      </w:r>
      <w:r>
        <w:rPr>
          <w:rFonts w:ascii="微软雅黑" w:hAnsi="微软雅黑" w:eastAsia="微软雅黑"/>
        </w:rPr>
        <w:t>：① 任何平台能力缺失都不得导致白屏或崩溃，必须有"可玩但不完美"的降级路径；② 数据类故障必须"先备份、再重置、并告知"；③ 循环类风险必须有上限计数器，宁可接受次优结果也不可卡死；④ 所有用户可见提示均使用非技术语言（不出现异常堆栈或英文错误码）。</w:t>
      </w: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11. 设计决策与权衡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决策点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备选方案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选择与理由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被否决方案及理由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DEC-01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总体架构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四层 + 纯逻辑领域层；② 逻辑与 DOM 混合的单文件写法；③ MVC/MVVM 框架式分层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①</w:t>
            </w:r>
            <w:r>
              <w:rPr>
                <w:rFonts w:ascii="微软雅黑" w:hAnsi="微软雅黑" w:eastAsia="微软雅黑"/>
                <w:sz w:val="18"/>
              </w:rPr>
              <w:t>：玩法可脱离浏览器测试（64 项断言的前提），异常路径可注入 mock，耦合点仅 3 处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② 不可自动测试、后期改动风险高；③ 单人课程项目引入框架抽象成本大于收益（与 G-6 冲突）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DEC-02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工程形态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零依赖原生 ES 模块；② Vite/webpack 打包；③ React/Vue 等框架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①</w:t>
            </w:r>
            <w:r>
              <w:rPr>
                <w:rFonts w:ascii="微软雅黑" w:hAnsi="微软雅黑" w:eastAsia="微软雅黑"/>
                <w:sz w:val="18"/>
              </w:rPr>
              <w:t>：满足 NFR-01e 体积与 NFR-02c 无插件；无构建步骤即无构建失败风险；评阅方可直接双击查看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② 无依赖可打包，只增加构建复杂度与产物；③ 框架体积与学习成本不成比例（棋盘类游戏 DOM 更新量小）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DEC-03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棋盘渲染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Canvas 2D；② DOM + CSS 动画；③ WebGL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①</w:t>
            </w:r>
            <w:r>
              <w:rPr>
                <w:rFonts w:ascii="微软雅黑" w:hAnsi="微软雅黑" w:eastAsia="微软雅黑"/>
                <w:sz w:val="18"/>
              </w:rPr>
              <w:t>：消除/下落/粒子动画在 Canvas 上性能可控，脏矩形重绘足够；实现复杂度适中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② 大量元素 CSS 动画在低端机上掉帧，且状态同步复杂；③ 方块 ≤81 个，WebGL 属过度设计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DEC-04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关卡组织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配置驱动（</w:t>
            </w:r>
            <w:r>
              <w:rPr>
                <w:rFonts w:ascii="Consolas" w:hAnsi="Consolas" w:eastAsia="Consolas"/>
                <w:sz w:val="18"/>
              </w:rPr>
              <w:t>levels.js</w:t>
            </w:r>
            <w:r>
              <w:rPr>
                <w:rFonts w:ascii="微软雅黑" w:hAnsi="微软雅黑" w:eastAsia="微软雅黑"/>
                <w:sz w:val="18"/>
              </w:rPr>
              <w:t xml:space="preserve"> 数据表）；② 每关一个类/函数硬编码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①</w:t>
            </w:r>
            <w:r>
              <w:rPr>
                <w:rFonts w:ascii="微软雅黑" w:hAnsi="微软雅黑" w:eastAsia="微软雅黑"/>
                <w:sz w:val="18"/>
              </w:rPr>
              <w:t>：落实 NFR-08（新增关卡不改代码），并可用脚本批量校准数值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② 30 关会产生大量重复代码，数值调整需改代码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DEC-05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死局洗牌算法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构造式逐格填色；② 随机重排 + 拒绝采样；③ 直接重生成棋盘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①</w:t>
            </w:r>
            <w:r>
              <w:rPr>
                <w:rFonts w:ascii="微软雅黑" w:hAnsi="微软雅黑" w:eastAsia="微软雅黑"/>
                <w:sz w:val="18"/>
              </w:rPr>
              <w:t>：在 3 色棋盘下，随机重排几乎必然产生连线（实测拒绝采样 200 次仍失败）；构造式可保证"无连线 + 可玩"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② 低颜色数下成功率极低（实现阶段已踩坑）；③ 会丢失当前特殊方块与颜色分布，破坏玩家预期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DEC-06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离线能力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Service Worker + Cache API；② 仅依赖浏览器 HTTP 缓存；③ 不做离线（需求裁剪）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①</w:t>
            </w:r>
            <w:r>
              <w:rPr>
                <w:rFonts w:ascii="微软雅黑" w:hAnsi="微软雅黑" w:eastAsia="微软雅黑"/>
                <w:sz w:val="18"/>
              </w:rPr>
              <w:t xml:space="preserve">：可控预缓存与版本清理，落实 FR-20 与 SC-3；同时按 DA-3 降级保证 </w:t>
            </w:r>
            <w:r>
              <w:rPr>
                <w:rFonts w:ascii="Consolas" w:hAnsi="Consolas" w:eastAsia="Consolas"/>
                <w:sz w:val="18"/>
              </w:rPr>
              <w:t>file://</w:t>
            </w:r>
            <w:r>
              <w:rPr>
                <w:rFonts w:ascii="微软雅黑" w:hAnsi="微软雅黑" w:eastAsia="微软雅黑"/>
                <w:sz w:val="18"/>
              </w:rPr>
              <w:t xml:space="preserve"> 可玩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② 浏览器缓存不可控，无法保证"断网刷新仍可玩"；③ 与 §2.3 目标 1 直接冲突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DEC-07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合法性判定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① 局部 </w:t>
            </w:r>
            <w:r>
              <w:rPr>
                <w:rFonts w:ascii="Consolas" w:hAnsi="Consolas" w:eastAsia="Consolas"/>
                <w:sz w:val="18"/>
              </w:rPr>
              <w:t>matchAt()</w:t>
            </w:r>
            <w:r>
              <w:rPr>
                <w:rFonts w:ascii="微软雅黑" w:hAnsi="微软雅黑" w:eastAsia="微软雅黑"/>
                <w:sz w:val="18"/>
              </w:rPr>
              <w:t xml:space="preserve">（O(1)）；② 每次候选交换都做全盘 </w:t>
            </w:r>
            <w:r>
              <w:rPr>
                <w:rFonts w:ascii="Consolas" w:hAnsi="Consolas" w:eastAsia="Consolas"/>
                <w:sz w:val="18"/>
              </w:rPr>
              <w:t>findMatches()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①</w:t>
            </w:r>
            <w:r>
              <w:rPr>
                <w:rFonts w:ascii="微软雅黑" w:hAnsi="微软雅黑" w:eastAsia="微软雅黑"/>
                <w:sz w:val="18"/>
              </w:rPr>
              <w:t>：合法性检查在选关预览/死局判定中被高频调用，局部判定把复杂度从 O(n²) 降到 O(n)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② 实现简单但在 30 关 × 模拟校准中造成数量级性能问题（实测已优化）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DEC-08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分组匹配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union-find 合并相交连线；② 只按单条连线判定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①</w:t>
            </w:r>
            <w:r>
              <w:rPr>
                <w:rFonts w:ascii="微软雅黑" w:hAnsi="微软雅黑" w:eastAsia="微软雅黑"/>
                <w:sz w:val="18"/>
              </w:rPr>
              <w:t>：支持 L/T 形（炸弹方块）与"同色多线交叉"的合并判定，形状规则可精确表达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② 无法识别 T/L 形，会漏判炸弹方块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DEC-09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步数奖励与星级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步数奖励与目标分挂钩（</w:t>
            </w:r>
            <w:r>
              <w:rPr>
                <w:rFonts w:ascii="Consolas" w:hAnsi="Consolas" w:eastAsia="Consolas"/>
                <w:sz w:val="18"/>
              </w:rPr>
              <w:t>0.8×T/M</w:t>
            </w:r>
            <w:r>
              <w:rPr>
                <w:rFonts w:ascii="微软雅黑" w:hAnsi="微软雅黑" w:eastAsia="微软雅黑"/>
                <w:sz w:val="18"/>
              </w:rPr>
              <w:t>）；② 固定 200 分/步；③ 星级直接按剩余步数比例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①</w:t>
            </w:r>
            <w:r>
              <w:rPr>
                <w:rFonts w:ascii="微软雅黑" w:hAnsi="微软雅黑" w:eastAsia="微软雅黑"/>
                <w:sz w:val="18"/>
              </w:rPr>
              <w:t>：保持"R=总分/目标分"的单一比值口径（FR-07-1），同时使 1/2/3 星在实测中均可达成（贪心通关局 3 星占 18%）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② 在"达成即结算"规则下 3 星数学上不可达（已由模拟实测证伪）；③ 会与 FR-07 的比值定义冲突，需改需求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DEC-10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存储介质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localStorage 单键 JSON；② IndexedDB；③ 多键拆分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①</w:t>
            </w:r>
            <w:r>
              <w:rPr>
                <w:rFonts w:ascii="微软雅黑" w:hAnsi="微软雅黑" w:eastAsia="微软雅黑"/>
                <w:sz w:val="18"/>
              </w:rPr>
              <w:t>：体积 ≤50 KB，单键便于原子写与版本迁移；同步 API 在存档时机点调用无性能问题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② 异步 API 增加复杂度与竞态风险，收益为零；③ 多键难保证一致性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DEC-11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存档损坏处理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备份后重置；② 直接重置；③ 尝试逐字段修复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①</w:t>
            </w:r>
            <w:r>
              <w:rPr>
                <w:rFonts w:ascii="微软雅黑" w:hAnsi="微软雅黑" w:eastAsia="微软雅黑"/>
                <w:sz w:val="18"/>
              </w:rPr>
              <w:t>：可追溯（保留原始数据），用户损失最小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② 无法排查原因；③ 修复逻辑本身易出错，且无法保证结构自洽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DEC-12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排行榜形态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本地排行榜（本机）；② 在线排行榜 + 账号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①</w:t>
            </w:r>
            <w:r>
              <w:rPr>
                <w:rFonts w:ascii="微软雅黑" w:hAnsi="微软雅黑" w:eastAsia="微软雅黑"/>
                <w:sz w:val="18"/>
              </w:rPr>
              <w:t>：与"纯单机、无后端"定位一致（范围外决策）；显式声明信任模型（无防作弊）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② 需服务器与账号，成本、隐私与范围均不允许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DEC-13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音效实现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Web Audio 合成短音效 + 懒加载 BGM；② 预置音频文件集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①</w:t>
            </w:r>
            <w:r>
              <w:rPr>
                <w:rFonts w:ascii="微软雅黑" w:hAnsi="微软雅黑" w:eastAsia="微软雅黑"/>
                <w:sz w:val="18"/>
              </w:rPr>
              <w:t>：合成音效零文件成本（利于 NFR-01e），并可随连锁数动态变调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② 多文件增加体积与首屏请求数；变调需多套素材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DEC-14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输入模型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① 三种输入统一转 </w:t>
            </w:r>
            <w:r>
              <w:rPr>
                <w:rFonts w:ascii="Consolas" w:hAnsi="Consolas" w:eastAsia="Consolas"/>
                <w:sz w:val="18"/>
              </w:rPr>
              <w:t>onSwap(a,b)</w:t>
            </w:r>
            <w:r>
              <w:rPr>
                <w:rFonts w:ascii="微软雅黑" w:hAnsi="微软雅黑" w:eastAsia="微软雅黑"/>
                <w:sz w:val="18"/>
              </w:rPr>
              <w:t>；② 每种输入各写一套处理逻辑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①</w:t>
            </w:r>
            <w:r>
              <w:rPr>
                <w:rFonts w:ascii="微软雅黑" w:hAnsi="微软雅黑" w:eastAsia="微软雅黑"/>
                <w:sz w:val="18"/>
              </w:rPr>
              <w:t>：行为一致（键盘/鼠标/触屏同规则），且输入锁只需一处实现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② 易出现"某输入方式绕过输入锁"的不一致缺陷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DEC-15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局内状态持久化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不持久化（刷新回该关初始状态）；② 序列化整个棋盘到存档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①</w:t>
            </w:r>
            <w:r>
              <w:rPr>
                <w:rFonts w:ascii="微软雅黑" w:hAnsi="微软雅黑" w:eastAsia="微软雅黑"/>
                <w:sz w:val="18"/>
              </w:rPr>
              <w:t>：单局 ≤10 分钟，收益低而序列化/恢复逻辑易出错；代价在界面显式告知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② 复杂度高，且与"存档 ≤50 KB"与"损坏恢复简单"目标冲突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DEC-16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判定与动画的关系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先结算（确定性）后动画回放；② 动画回调中逐步改状态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①</w:t>
            </w:r>
            <w:r>
              <w:rPr>
                <w:rFonts w:ascii="微软雅黑" w:hAnsi="微软雅黑" w:eastAsia="微软雅黑"/>
                <w:sz w:val="18"/>
              </w:rPr>
              <w:t>：判定结果与帧率无关（低端机丢帧不改结果），也让"动画不改判定"可验证（FR-16-2）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② 掉帧会改变判定时序，难以测试与复现</w:t>
            </w:r>
          </w:p>
        </w:tc>
      </w:tr>
    </w:tbl>
    <w:p>
      <w:pPr>
        <w:spacing w:after="40"/>
      </w:pP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12. 需求追溯矩阵</w:t>
      </w:r>
    </w:p>
    <w:p>
      <w:pPr>
        <w:pStyle w:val="Heading2"/>
      </w:pPr>
      <w:r>
        <w:rPr>
          <w:rFonts w:ascii="微软雅黑" w:hAnsi="微软雅黑" w:eastAsia="微软雅黑"/>
          <w:b/>
        </w:rPr>
        <w:t>12.1 功能需求 → 设计元素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144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需求</w:t>
            </w:r>
          </w:p>
        </w:tc>
        <w:tc>
          <w:tcPr>
            <w:tcW w:type="dxa" w:w="144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架构/模块</w:t>
            </w:r>
          </w:p>
        </w:tc>
        <w:tc>
          <w:tcPr>
            <w:tcW w:type="dxa" w:w="144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关键流程</w:t>
            </w:r>
          </w:p>
        </w:tc>
        <w:tc>
          <w:tcPr>
            <w:tcW w:type="dxa" w:w="144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接口</w:t>
            </w:r>
          </w:p>
        </w:tc>
        <w:tc>
          <w:tcPr>
            <w:tcW w:type="dxa" w:w="144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数据</w:t>
            </w:r>
          </w:p>
        </w:tc>
        <w:tc>
          <w:tcPr>
            <w:tcW w:type="dxa" w:w="144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界面/交互</w:t>
            </w:r>
          </w:p>
        </w:tc>
        <w:tc>
          <w:tcPr>
            <w:tcW w:type="dxa" w:w="144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关键决策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FR-01 棋盘初始化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MOD-04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FLOW-04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API-01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DATA-02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DEC-05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FR-02 交换与消除判定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MOD-04、MOD-08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FLOW-02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API-04、API-07、API-22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DATA-02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UI-02、UI-03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DEC-07、DEC-14、DEC-16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FR-03 连锁/下落/死局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MOD-04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FLOW-02、FLOW-04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API-02、API-08、API-10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DATA-02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UI-03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DEC-05、DEC-16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FR-04 特殊方块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MOD-04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FLOW-03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API-03、API-07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DATA-02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UI-05（首次提示）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DEC-08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FR-05 目标/步数/判定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MOD-03、MOD-04、MOD-08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FLOW-05、FLOW-08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API-15、API-16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DATA-01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UI-01（进度显示）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DEC-04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FR-06 计分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MOD-01、MOD-02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FLOW-02、FLOW-05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API-12、API-13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DATA-01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DEC-09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FR-07 星级与奖励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MOD-02、MOD-08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FLOW-05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API-14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DATA-01、DATA-03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UI-01（结算）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DEC-09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FR-08 关卡结构与解锁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MOD-03、MOD-08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FLOW-05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API-15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DATA-01、DATA-03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UI-01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DEC-04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FR-09 金币与道具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MOD-08、MOD-04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FLOW-06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API-09、API-23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DATA-03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UI-07（道具栏）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DEC-10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FR-10 本地排行榜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MOD-05、MOD-08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FLOW-05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API-18、API-19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DATA-04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UI-06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DEC-12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FR-11 存档与恢复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MOD-05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FLOW-07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API-17~API-20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DATA-03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UI-03（横幅提示）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DEC-10、DEC-11、DEC-15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FR-12 界面与导航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MOD-07、MOD-08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FLOW-01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API-25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UI-01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DEC-03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FR-13 新手引导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MOD-07、MOD-08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DATA-03（</w:t>
            </w:r>
            <w:r>
              <w:rPr>
                <w:rFonts w:ascii="Consolas" w:hAnsi="Consolas" w:eastAsia="Consolas"/>
                <w:sz w:val="18"/>
              </w:rPr>
              <w:t>guided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UI-05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FR-14 设置与数据管理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MOD-07、MOD-08、MOD-06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FLOW-06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API-26、API-20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DATA-03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UI-07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FR-15 音效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MOD-06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API-（audio 5 接口）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UI-07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DEC-13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FR-16 动画反馈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MOD-07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FLOW-02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UI-03、UI-04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DEC-03、DEC-16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FR-17 成绩分享卡（P3）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MOD-07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DATA-03（取分数/星级）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UI-01（结算）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DEC-03（Canvas 绘制）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FR-18 桌面键盘操作（P3）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MOD-07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FLOW-02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API-22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UI-02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DEC-14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FR-19 色觉友好（P3）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MOD-07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DATA-02（形状编码）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UI-08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DEC-03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FR-20 离线资源缓存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MOD-09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FLOW-01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浏览器 Cache API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DATA-06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UI-07（离线状态）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DEC-06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</w:rPr>
        <w:t>12.2 非功能需求 → 设计应对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非功能需求</w:t>
            </w:r>
          </w:p>
        </w:tc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设计应对编号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NFR-01a 首屏 ≤2 s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NFD-01、NFD-05、DEC-02、MOD-09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NFR-01b 帧率 ≥50 fps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NFD-02、UI-04、DEC-03、DEC-16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NFR-01c 响应 ≤100 ms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NFD-03、UI-03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NFR-01d 内存 ≤150 MB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NFD-04、DEC-15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NFR-01e 资源体积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NFD-05、DEC-02、DEC-13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NFR-01f 离线与懒加载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NFD-06、MOD-09、FLOW-01、DEC-06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NFR-02a/b/c 兼容性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NFD-07、ERR-05~ERR-07、UI-08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NFR-03a~d 易用性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NFD-08、UI-02、UI-05、UI-07、UI-08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NFR-04a/b/c 可靠性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NFD-09、ERR-01~ERR-04、ERR-08、ERR-10、FLOW-07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NFR-05a/b 安全隐私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NFD-10、DEC-12、§6.4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NFR-06a/b/c 时间相关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NFD-11、DATA-03、DATA-04、MOD-01（ANIM）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NFR-07 无障碍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NFD-12、UI-08、DEC-03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NFR-08 可维护性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NFD-13、DEC-04、§4.11 依赖矩阵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</w:rPr>
        <w:t>12.3 反向追溯（设计元素 → 需求或技术原因）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设计元素</w:t>
            </w:r>
          </w:p>
        </w:tc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ARCH-01 表现层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FR-12、FR-16、FR-19、NFR-02b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ARCH-02 应用层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FR-05、FR-07、FR-08、FR-09、FR-11（编排）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ARCH-03/04 领域层与基础设施层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FR-01~FR-06、FR-11（规则与存储分离）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ARCH-07 测试与校准工具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AC-11、NFR-08（可测性）；技术原因：数值需实测校准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ARCH-08 离线缓存层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FR-20、NFR-01f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MOD-01 常量集中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FR-06/07/09（单一权威定义）、NFR-08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DEC-01~DEC-16 各项决策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每条已在第 11 章列明对应需求或技术原因（无"纯偏好"决策）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UI-04 性能降级档位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NFR-01b、DA-1（AS-07 若不成立时的应对）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UI-06 排行榜低打扰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FR-10-6（经验核实 A4）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§6.4 无第三方接口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NFR-05a、范围外清单（在线能力）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</w:rPr>
        <w:t>空洞项自查</w:t>
      </w:r>
      <w:r>
        <w:rPr>
          <w:rFonts w:ascii="微软雅黑" w:hAnsi="微软雅黑" w:eastAsia="微软雅黑"/>
        </w:rPr>
        <w:t xml:space="preserve">：实验一 FR-01~FR-20 与 NFR-01a~NFR-08 </w:t>
      </w:r>
      <w:r>
        <w:rPr>
          <w:rFonts w:ascii="微软雅黑" w:hAnsi="微软雅黑" w:eastAsia="微软雅黑"/>
          <w:b/>
        </w:rPr>
        <w:t>全部</w:t>
      </w:r>
      <w:r>
        <w:rPr>
          <w:rFonts w:ascii="微软雅黑" w:hAnsi="微软雅黑" w:eastAsia="微软雅黑"/>
        </w:rPr>
        <w:t>可在上表定位到设计元素，无"需求有、设计缺"项；反向表中每个设计元素均可回溯到需求或明确技术原因（DEC 系列）。</w:t>
      </w: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13. 测试与验证考虑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测试类型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设计如何被验证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覆盖的验收用例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工具/方法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TEST-01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领域层单元测试（核心）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对 MOD-02/03/04 的纯函数逐条断言；注入固定 </w:t>
            </w:r>
            <w:r>
              <w:rPr>
                <w:rFonts w:ascii="Consolas" w:hAnsi="Consolas" w:eastAsia="Consolas"/>
                <w:sz w:val="18"/>
              </w:rPr>
              <w:t>rng</w:t>
            </w:r>
            <w:r>
              <w:rPr>
                <w:rFonts w:ascii="微软雅黑" w:hAnsi="微软雅黑" w:eastAsia="微软雅黑"/>
                <w:sz w:val="18"/>
              </w:rPr>
              <w:t xml:space="preserve"> 保证可复现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AC-01~AC-06、AC-13、AC-14、AC-15</w:t>
            </w:r>
          </w:p>
        </w:tc>
        <w:tc>
          <w:tcPr>
            <w:tcW w:type="dxa" w:w="2018"/>
          </w:tcPr>
          <w:p>
            <w:r/>
            <w:r>
              <w:rPr>
                <w:rFonts w:ascii="Consolas" w:hAnsi="Consolas" w:eastAsia="Consolas"/>
                <w:sz w:val="18"/>
              </w:rPr>
              <w:t>node tests/logic.test.mjs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微软雅黑" w:hAnsi="微软雅黑" w:eastAsia="微软雅黑"/>
                <w:b/>
                <w:sz w:val="18"/>
              </w:rPr>
              <w:t>64 项断言全部通过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TEST-02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边界与属性测试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大量随机样本验证不变式：1000 次开局（无连线/非死局）、逐格遍历无效交换（棋盘逐格还原 1641 次）、3000 局统计特殊方块合成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AC-01、AC-02、AC-04、AC-08~AC-10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同上（断言内含样本量与实测值）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TEST-03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管道集成测试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mock 存储后端注入：正常读写、损坏、配额耗尽、不可用四种路径；配置校验与非法关卡跳过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AC-21~AC-24、ERR-01~ERR-04、ERR-09</w:t>
            </w:r>
          </w:p>
        </w:tc>
        <w:tc>
          <w:tcPr>
            <w:tcW w:type="dxa" w:w="2018"/>
          </w:tcPr>
          <w:p>
            <w:r/>
            <w:r>
              <w:rPr>
                <w:rFonts w:ascii="Consolas" w:hAnsi="Consolas" w:eastAsia="Consolas"/>
                <w:sz w:val="18"/>
              </w:rPr>
              <w:t>createStorage(mockBackend)</w:t>
            </w:r>
            <w:r>
              <w:rPr>
                <w:rFonts w:ascii="微软雅黑" w:hAnsi="微软雅黑" w:eastAsia="微软雅黑"/>
                <w:sz w:val="18"/>
              </w:rPr>
              <w:t xml:space="preserve"> 断言（已在 TEST-01 内）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TEST-04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难度与可通关性验证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模拟玩家（贪心/休闲）批量对局，验证"每关至少 1 局通关 + 整体通关率 + 星级可达性 + 过关下限 1 星"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AC-11、AC-14、AC-36</w:t>
            </w:r>
          </w:p>
        </w:tc>
        <w:tc>
          <w:tcPr>
            <w:tcW w:type="dxa" w:w="2018"/>
          </w:tcPr>
          <w:p>
            <w:r/>
            <w:r>
              <w:rPr>
                <w:rFonts w:ascii="Consolas" w:hAnsi="Consolas" w:eastAsia="Consolas"/>
                <w:sz w:val="18"/>
              </w:rPr>
              <w:t>node tests/calibrate-levels.mjs</w:t>
            </w:r>
            <w:r>
              <w:rPr>
                <w:rFonts w:ascii="微软雅黑" w:hAnsi="微软雅黑" w:eastAsia="微软雅黑"/>
                <w:sz w:val="18"/>
              </w:rPr>
              <w:t>（连续两次运行结果一致）+ TEST-01 的 AC-11 分组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TEST-05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性能与兼容性测试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Lighthouse/Performance 面板测首屏与帧率；Memory 面板测内存；兼容矩阵逐项手测（含能力缺失注入）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NFR-01a~NFR-01e、NFR-02a~c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DevTools + 真机；AC-37（包体与请求时机）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TEST-06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离线与降级测试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断网刷新、禁用 SW、禁用 localStorage、禁用 AudioContext 四种注入场景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AC-28、AC-33、AC-34、AC-24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浏览器开关/隐私模式 + 断网复测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TEST-07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可用性测试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5 名同学无引导试玩第 1 关计时（≤5 min 通过为达标）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NFR-03a、V-12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现场计时与观察记录（实现完成后执行）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TEST-08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回归与缺陷管理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断言集作为回归基线：任何规则改动必须重跑并保持 64 项通过；已发现缺陷均补回归用例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</w:t>
            </w:r>
          </w:p>
        </w:tc>
        <w:tc>
          <w:tcPr>
            <w:tcW w:type="dxa" w:w="2018"/>
          </w:tcPr>
          <w:p>
            <w:r/>
            <w:r>
              <w:rPr>
                <w:rFonts w:ascii="Consolas" w:hAnsi="Consolas" w:eastAsia="Consolas"/>
                <w:sz w:val="18"/>
              </w:rPr>
              <w:t>logic.test.mjs</w:t>
            </w:r>
            <w:r>
              <w:rPr>
                <w:rFonts w:ascii="微软雅黑" w:hAnsi="微软雅黑" w:eastAsia="微软雅黑"/>
                <w:sz w:val="18"/>
              </w:rPr>
              <w:t xml:space="preserve"> 中的回归分组（如"负数 targetColor 拦截""过关下限 1 星"）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</w:rPr>
        <w:t>已验证的设计结论（截至本文档编写时）</w:t>
      </w:r>
      <w:r>
        <w:rPr>
          <w:rFonts w:ascii="微软雅黑" w:hAnsi="微软雅黑" w:eastAsia="微软雅黑"/>
        </w:rPr>
        <w:t>：TEST-01/02/03/04 已执行——64 项断言全通过；难度校准可复现（贪心通关率 83.0%、休闲玩家 44.9%、通关局中 3 星占 18%、0 星仅出现在未过关局）。TEST-05~TEST-07 待界面层完成后执行（界面层属实现阶段，其设计已在第 8 章完成）。</w:t>
      </w: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14. 需求基线说明</w:t>
      </w:r>
    </w:p>
    <w:p>
      <w:pPr>
        <w:pStyle w:val="Heading2"/>
      </w:pPr>
      <w:r>
        <w:rPr>
          <w:rFonts w:ascii="微软雅黑" w:hAnsi="微软雅黑" w:eastAsia="微软雅黑"/>
          <w:b/>
        </w:rPr>
        <w:t>14.1 基线来源</w:t>
      </w:r>
    </w:p>
    <w:p>
      <w:pPr>
        <w:spacing w:after="80"/>
      </w:pPr>
      <w:r>
        <w:rPr>
          <w:rFonts w:ascii="微软雅黑" w:hAnsi="微软雅黑" w:eastAsia="微软雅黑"/>
          <w:b/>
        </w:rPr>
        <w:t>基线 = 实验一《01_需求分析文档》v1.2</w:t>
      </w:r>
      <w:r>
        <w:rPr>
          <w:rFonts w:ascii="微软雅黑" w:hAnsi="微软雅黑" w:eastAsia="微软雅黑"/>
        </w:rPr>
        <w:t>（沿用，未换选题）。本文档引用需求编号一律沿用其编号，语义未作重新定义。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14.2 基线清单（编号对照）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编号范围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数量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功能需求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FR-01 ~ FR-20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高：FR-01~FR-08、FR-11~FR-16、FR-20；中：FR-07/09/10/13；低：FR-17~FR-19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非功能需求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NFR-01a~01f、02a~02c、03a~03d、04a~04c、05a~05b、06a~06c、07、08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22 条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性能 6、兼容 3、易用 4、可靠 3、隐私 2、时间 3、无障碍 1、可维护 1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验收用例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AC-01 ~ AC-37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37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含 v1.2 新增 AC-33~AC-37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假设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AS-01 ~ AS-10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均已在实验一完成核实（A1~A10 经验核实 + 亲测 + 实测）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范围外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11 项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见实验一 §9.2；本文档 §2.4 复述技术相关部分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</w:rPr>
        <w:t>14.3 本文档对基线的引用一致性声明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第 2.3 节摘要、第 12 章矩阵、第 13 章测试映射中出现的每一个需求编号，均可在实验一 v1.2 文档中定位到同名条目；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本文档</w:t>
      </w:r>
      <w:r>
        <w:rPr>
          <w:rFonts w:ascii="微软雅黑" w:hAnsi="微软雅黑" w:eastAsia="微软雅黑"/>
          <w:b/>
        </w:rPr>
        <w:t>未新增、未删除、未重编号</w:t>
      </w:r>
      <w:r>
        <w:rPr>
          <w:rFonts w:ascii="微软雅黑" w:hAnsi="微软雅黑" w:eastAsia="微软雅黑"/>
        </w:rPr>
        <w:t>任何需求；新增内容仅为设计元素（ARCH/MOD/FLOW/API/DATA/UI/NFD/ERR/DEC/TEST）；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设计中若发现需求不可实现或自相矛盾，按实验二要求</w:t>
      </w:r>
      <w:r>
        <w:rPr>
          <w:rFonts w:ascii="微软雅黑" w:hAnsi="微软雅黑" w:eastAsia="微软雅黑"/>
          <w:b/>
        </w:rPr>
        <w:t>显式记录</w:t>
      </w:r>
      <w:r>
        <w:rPr>
          <w:rFonts w:ascii="微软雅黑" w:hAnsi="微软雅黑" w:eastAsia="微软雅黑"/>
        </w:rPr>
        <w:t>于第 15 章并同步修订实验一文档（本包《03_需求变更说明》为逐项清单）。</w:t>
      </w: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15. 需求变更说明</w:t>
      </w:r>
    </w:p>
    <w:p>
      <w:pPr>
        <w:pStyle w:val="Heading2"/>
      </w:pPr>
      <w:r>
        <w:rPr>
          <w:rFonts w:ascii="微软雅黑" w:hAnsi="微软雅黑" w:eastAsia="微软雅黑"/>
          <w:b/>
        </w:rPr>
        <w:t>15.1 变更总览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轮次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变更数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触发原因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已同步修订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1 轮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v1.0 → v1.1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6 项（CHG-01~CHG-06）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实现验证（模拟玩家实测暴露数值不可达与算法缺陷）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实验一 §11.3、实验一《02》M-11~M-13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2 轮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v1.1 → v1.2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9 项（CHG-07~CHG-15）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平台评分反馈（需求空洞、口径矛盾、元数据不一致）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实验一 §11.3、实验一《02》M-15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</w:rPr>
        <w:t>15.2 逐项变更（改了什么 / 为什么 / 影响哪些需求 / 对设计的影响）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轮次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改动内容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为什么改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影响的需求</w:t>
            </w:r>
          </w:p>
        </w:tc>
        <w:tc>
          <w:tcPr>
            <w:tcW w:type="dxa" w:w="168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对设计的影响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CHG-01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v1.1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剩余步数奖励由"固定 200 分/步"改为 </w:t>
            </w:r>
            <w:r>
              <w:rPr>
                <w:rFonts w:ascii="Consolas" w:hAnsi="Consolas" w:eastAsia="Consolas"/>
                <w:sz w:val="18"/>
              </w:rPr>
              <w:t>round(0.8 × scoreTarget / moves)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在"达成即结算"规则下，结算总分 ≈ 目标分 + 200×剩余步数，数学上使 3 星（需 1.6 倍）不可达——由模拟玩家实测证伪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FR-06-4、FR-06-5、FR-07-6、7.1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MOD-01 新增 </w:t>
            </w:r>
            <w:r>
              <w:rPr>
                <w:rFonts w:ascii="Consolas" w:hAnsi="Consolas" w:eastAsia="Consolas"/>
                <w:sz w:val="18"/>
              </w:rPr>
              <w:t>BONUS_RATIO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bonusPerStepFor</w:t>
            </w:r>
            <w:r>
              <w:rPr>
                <w:rFonts w:ascii="微软雅黑" w:hAnsi="微软雅黑" w:eastAsia="微软雅黑"/>
                <w:sz w:val="18"/>
              </w:rPr>
              <w:t xml:space="preserve">；MOD-02 </w:t>
            </w:r>
            <w:r>
              <w:rPr>
                <w:rFonts w:ascii="Consolas" w:hAnsi="Consolas" w:eastAsia="Consolas"/>
                <w:sz w:val="18"/>
              </w:rPr>
              <w:t>finalScore</w:t>
            </w:r>
            <w:r>
              <w:rPr>
                <w:rFonts w:ascii="微软雅黑" w:hAnsi="微软雅黑" w:eastAsia="微软雅黑"/>
                <w:sz w:val="18"/>
              </w:rPr>
              <w:t xml:space="preserve"> 增加 </w:t>
            </w:r>
            <w:r>
              <w:rPr>
                <w:rFonts w:ascii="Consolas" w:hAnsi="Consolas" w:eastAsia="Consolas"/>
                <w:sz w:val="18"/>
              </w:rPr>
              <w:t>bonusPerStep</w:t>
            </w:r>
            <w:r>
              <w:rPr>
                <w:rFonts w:ascii="微软雅黑" w:hAnsi="微软雅黑" w:eastAsia="微软雅黑"/>
                <w:sz w:val="18"/>
              </w:rPr>
              <w:t xml:space="preserve"> 参数；DATA-01 新增派生字段 </w:t>
            </w:r>
            <w:r>
              <w:rPr>
                <w:rFonts w:ascii="Consolas" w:hAnsi="Consolas" w:eastAsia="Consolas"/>
                <w:sz w:val="18"/>
              </w:rPr>
              <w:t>bonusPerStep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CHG-02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v1.1</w:t>
            </w:r>
          </w:p>
        </w:tc>
        <w:tc>
          <w:tcPr>
            <w:tcW w:type="dxa" w:w="1682"/>
          </w:tcPr>
          <w:p>
            <w:r/>
            <w:r>
              <w:rPr>
                <w:rFonts w:ascii="Consolas" w:hAnsi="Consolas" w:eastAsia="Consolas"/>
                <w:sz w:val="18"/>
              </w:rPr>
              <w:t>targetColor</w:t>
            </w:r>
            <w:r>
              <w:rPr>
                <w:rFonts w:ascii="微软雅黑" w:hAnsi="微软雅黑" w:eastAsia="微软雅黑"/>
                <w:sz w:val="18"/>
              </w:rPr>
              <w:t xml:space="preserve"> 约束明确为 </w:t>
            </w:r>
            <w:r>
              <w:rPr>
                <w:rFonts w:ascii="微软雅黑" w:hAnsi="微软雅黑" w:eastAsia="微软雅黑"/>
                <w:b/>
                <w:sz w:val="18"/>
              </w:rPr>
              <w:t>[0, colors) 内整数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实现中发现 JS 负数取模（</w:t>
            </w:r>
            <w:r>
              <w:rPr>
                <w:rFonts w:ascii="Consolas" w:hAnsi="Consolas" w:eastAsia="Consolas"/>
                <w:sz w:val="18"/>
              </w:rPr>
              <w:t>(-5)%6 = -5</w:t>
            </w:r>
            <w:r>
              <w:rPr>
                <w:rFonts w:ascii="微软雅黑" w:hAnsi="微软雅黑" w:eastAsia="微软雅黑"/>
                <w:sz w:val="18"/>
              </w:rPr>
              <w:t>）导致第 3 章前 5 关无法完成，原约束"∈ 颜色池"不足以拦截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FR-05 异常处理、7.1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MOD-03 归一化取模 + </w:t>
            </w:r>
            <w:r>
              <w:rPr>
                <w:rFonts w:ascii="Consolas" w:hAnsi="Consolas" w:eastAsia="Consolas"/>
                <w:sz w:val="18"/>
              </w:rPr>
              <w:t>validateLevel()</w:t>
            </w:r>
            <w:r>
              <w:rPr>
                <w:rFonts w:ascii="微软雅黑" w:hAnsi="微软雅黑" w:eastAsia="微软雅黑"/>
                <w:sz w:val="18"/>
              </w:rPr>
              <w:t xml:space="preserve"> 增加非负校验；ERR-09；TEST-08 回归用例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CHG-03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v1.1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第 3 章步数基准由 16 步改为 </w:t>
            </w:r>
            <w:r>
              <w:rPr>
                <w:rFonts w:ascii="微软雅黑" w:hAnsi="微软雅黑" w:eastAsia="微软雅黑"/>
                <w:b/>
                <w:sz w:val="18"/>
              </w:rPr>
              <w:t>18 步</w:t>
            </w:r>
            <w:r>
              <w:rPr>
                <w:rFonts w:ascii="微软雅黑" w:hAnsi="微软雅黑" w:eastAsia="微软雅黑"/>
                <w:sz w:val="18"/>
              </w:rPr>
              <w:t>（±3 → 15~21）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原表述"16 步 ±3 即 13~27 步"存在算术错误，且 13 步低于 FR-05-2 的 15~30 区间下限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FR-08-1、FR-05-2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MOD-03 </w:t>
            </w:r>
            <w:r>
              <w:rPr>
                <w:rFonts w:ascii="Consolas" w:hAnsi="Consolas" w:eastAsia="Consolas"/>
                <w:sz w:val="18"/>
              </w:rPr>
              <w:t>CHAPTERS</w:t>
            </w:r>
            <w:r>
              <w:rPr>
                <w:rFonts w:ascii="微软雅黑" w:hAnsi="微软雅黑" w:eastAsia="微软雅黑"/>
                <w:sz w:val="18"/>
              </w:rPr>
              <w:t xml:space="preserve"> 基准值；DATA-01 </w:t>
            </w:r>
            <w:r>
              <w:rPr>
                <w:rFonts w:ascii="Consolas" w:hAnsi="Consolas" w:eastAsia="Consolas"/>
                <w:sz w:val="18"/>
              </w:rPr>
              <w:t>moves</w:t>
            </w:r>
            <w:r>
              <w:rPr>
                <w:rFonts w:ascii="微软雅黑" w:hAnsi="微软雅黑" w:eastAsia="微软雅黑"/>
                <w:sz w:val="18"/>
              </w:rPr>
              <w:t xml:space="preserve"> 约束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CHG-04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v1.1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存档失败场景由"隐私模式/配额"改为"</w:t>
            </w:r>
            <w:r>
              <w:rPr>
                <w:rFonts w:ascii="微软雅黑" w:hAnsi="微软雅黑" w:eastAsia="微软雅黑"/>
                <w:b/>
                <w:sz w:val="18"/>
              </w:rPr>
              <w:t>配额耗尽、存储被禁用</w:t>
            </w:r>
            <w:r>
              <w:rPr>
                <w:rFonts w:ascii="微软雅黑" w:hAnsi="微软雅黑" w:eastAsia="微软雅黑"/>
                <w:sz w:val="18"/>
              </w:rPr>
              <w:t>"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Edge 实测证明 InPrivate 无痕模式可正常写入 3 MB，原表述与事实不符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FR-11-5、NFR-04a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ERR-02/ERR-04 分离（写失败 vs 存储不可用）；TEST-06 用例调整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CHG-05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v1.1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AS-10 由"约 5 MB 配额"改为"</w:t>
            </w:r>
            <w:r>
              <w:rPr>
                <w:rFonts w:ascii="微软雅黑" w:hAnsi="微软雅黑" w:eastAsia="微软雅黑"/>
                <w:b/>
                <w:sz w:val="18"/>
              </w:rPr>
              <w:t>实测 3~5 MB 之间</w:t>
            </w:r>
            <w:r>
              <w:rPr>
                <w:rFonts w:ascii="微软雅黑" w:hAnsi="微软雅黑" w:eastAsia="微软雅黑"/>
                <w:sz w:val="18"/>
              </w:rPr>
              <w:t>"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Edge 实测：3 MB 成功、5 MB 报 </w:t>
            </w:r>
            <w:r>
              <w:rPr>
                <w:rFonts w:ascii="Consolas" w:hAnsi="Consolas" w:eastAsia="Consolas"/>
                <w:sz w:val="18"/>
              </w:rPr>
              <w:t>QuotaExceededError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AS-10、7.2 约束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DATA-03 体积预算按实测下限 3 MB 比对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CHG-06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v1.1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参考文献第 4/5 条（web.dev、GitHub）替换为 MDN 中文对应页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核实人网络无法访问原链接（非链接失效），保证来源可复核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来源标注（不影响 FR/NFR 语义）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无设计影响（仅文档来源）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CHG-07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v1.2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新增 FR-20 离线资源缓存</w:t>
            </w:r>
            <w:r>
              <w:rPr>
                <w:rFonts w:ascii="微软雅黑" w:hAnsi="微软雅黑" w:eastAsia="微软雅黑"/>
                <w:sz w:val="18"/>
              </w:rPr>
              <w:t>（首次联网加载、后续离线可玩、缓存失败降级、后台更新、音频懒加载）+ NFR-01f + AC-33/34/37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原文档 §2.3 目标 1 与场景 SC-3 声明"完全离线可玩"，但没有任何功能需求落实，属需求空洞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 FR-20；NFR-01f；AC-33/AC-34/AC-37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 MOD-09（SW 缓存）与 FLOW-01；ERR-07；DEC-06；UI-07 增加离线状态提示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CHG-08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v1.2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FR-07 规定"</w:t>
            </w:r>
            <w:r>
              <w:rPr>
                <w:rFonts w:ascii="微软雅黑" w:hAnsi="微软雅黑" w:eastAsia="微软雅黑"/>
                <w:b/>
                <w:sz w:val="18"/>
              </w:rPr>
              <w:t>过关即至少 1 星</w:t>
            </w:r>
            <w:r>
              <w:rPr>
                <w:rFonts w:ascii="微软雅黑" w:hAnsi="微软雅黑" w:eastAsia="微软雅黑"/>
                <w:sz w:val="18"/>
              </w:rPr>
              <w:t>"（原规则仅定义失败→0 星）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消除型关卡"刚好达标"时得分可能低于 </w:t>
            </w:r>
            <w:r>
              <w:rPr>
                <w:rFonts w:ascii="Consolas" w:hAnsi="Consolas" w:eastAsia="Consolas"/>
                <w:sz w:val="18"/>
              </w:rPr>
              <w:t>scoreTarget</w:t>
            </w:r>
            <w:r>
              <w:rPr>
                <w:rFonts w:ascii="微软雅黑" w:hAnsi="微软雅黑" w:eastAsia="微软雅黑"/>
                <w:sz w:val="18"/>
              </w:rPr>
              <w:t>，按原规则会出现"达成目标却 0 星"的逻辑空洞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FR-07-2、AC-36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MOD-02 </w:t>
            </w:r>
            <w:r>
              <w:rPr>
                <w:rFonts w:ascii="Consolas" w:hAnsi="Consolas" w:eastAsia="Consolas"/>
                <w:sz w:val="18"/>
              </w:rPr>
              <w:t>starsFor()</w:t>
            </w:r>
            <w:r>
              <w:rPr>
                <w:rFonts w:ascii="微软雅黑" w:hAnsi="微软雅黑" w:eastAsia="微软雅黑"/>
                <w:sz w:val="18"/>
              </w:rPr>
              <w:t xml:space="preserve"> 实现下限；FLOW-05 星级分支；TEST-01 新增"0 星仅出现在未过关局"断言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CHG-09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v1.2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FR-02 新增规则 4/5：特殊方块交换（彩虹、双特殊组合爆发）</w:t>
            </w:r>
            <w:r>
              <w:rPr>
                <w:rFonts w:ascii="微软雅黑" w:hAnsi="微软雅黑" w:eastAsia="微软雅黑"/>
                <w:b/>
                <w:sz w:val="18"/>
              </w:rPr>
              <w:t>视为有效交换并消耗 1 步</w:t>
            </w:r>
            <w:r>
              <w:rPr>
                <w:rFonts w:ascii="微软雅黑" w:hAnsi="微软雅黑" w:eastAsia="微软雅黑"/>
                <w:sz w:val="18"/>
              </w:rPr>
              <w:t>；条纹/炸弹仍需形成 3 连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原文档未定义这类交换是否扣步，实现与验收均存在二义（AC-10 只写效果不写步数）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FR-02-4、FR-02-5、AC-10、AC-35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MOD-04 </w:t>
            </w:r>
            <w:r>
              <w:rPr>
                <w:rFonts w:ascii="Consolas" w:hAnsi="Consolas" w:eastAsia="Consolas"/>
                <w:sz w:val="18"/>
              </w:rPr>
              <w:t>findLegalMoves()</w:t>
            </w:r>
            <w:r>
              <w:rPr>
                <w:rFonts w:ascii="微软雅黑" w:hAnsi="微软雅黑" w:eastAsia="微软雅黑"/>
                <w:sz w:val="18"/>
              </w:rPr>
              <w:t xml:space="preserve"> 合法性规则与 </w:t>
            </w:r>
            <w:r>
              <w:rPr>
                <w:rFonts w:ascii="Consolas" w:hAnsi="Consolas" w:eastAsia="Consolas"/>
                <w:sz w:val="18"/>
              </w:rPr>
              <w:t>resolveSwap()</w:t>
            </w:r>
            <w:r>
              <w:rPr>
                <w:rFonts w:ascii="微软雅黑" w:hAnsi="微软雅黑" w:eastAsia="微软雅黑"/>
                <w:sz w:val="18"/>
              </w:rPr>
              <w:t xml:space="preserve"> 判定分支；UI-03 步数显示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CHG-10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v1.2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FR-04-3 组合爆发范围精确化为"</w:t>
            </w:r>
            <w:r>
              <w:rPr>
                <w:rFonts w:ascii="微软雅黑" w:hAnsi="微软雅黑" w:eastAsia="微软雅黑"/>
                <w:b/>
                <w:sz w:val="18"/>
              </w:rPr>
              <w:t>中心行 ±1 行 + 中心列 ±1 列（3 行 3 列）</w:t>
            </w:r>
            <w:r>
              <w:rPr>
                <w:rFonts w:ascii="微软雅黑" w:hAnsi="微软雅黑" w:eastAsia="微软雅黑"/>
                <w:sz w:val="18"/>
              </w:rPr>
              <w:t>"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原表述"3 行 + 3 列"未说明以何为基准，实现可能产生歧义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FR-04-3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MOD-04 </w:t>
            </w:r>
            <w:r>
              <w:rPr>
                <w:rFonts w:ascii="Consolas" w:hAnsi="Consolas" w:eastAsia="Consolas"/>
                <w:sz w:val="18"/>
              </w:rPr>
              <w:t>crossBlastCells()</w:t>
            </w:r>
            <w:r>
              <w:rPr>
                <w:rFonts w:ascii="微软雅黑" w:hAnsi="微软雅黑" w:eastAsia="微软雅黑"/>
                <w:sz w:val="18"/>
              </w:rPr>
              <w:t xml:space="preserve"> 实现依据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CHG-11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v1.2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FR-14-3 重置语义明确为"</w:t>
            </w:r>
            <w:r>
              <w:rPr>
                <w:rFonts w:ascii="微软雅黑" w:hAnsi="微软雅黑" w:eastAsia="微软雅黑"/>
                <w:b/>
                <w:sz w:val="18"/>
              </w:rPr>
              <w:t>清空存档与两个榜单，恢复初始状态，保留昵称与音量设置</w:t>
            </w:r>
            <w:r>
              <w:rPr>
                <w:rFonts w:ascii="微软雅黑" w:hAnsi="微软雅黑" w:eastAsia="微软雅黑"/>
                <w:sz w:val="18"/>
              </w:rPr>
              <w:t>"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原规则只写"清空全部存档"，未说明昵称与设置是否保留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FR-14-3、AC-27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MOD-05 </w:t>
            </w:r>
            <w:r>
              <w:rPr>
                <w:rFonts w:ascii="Consolas" w:hAnsi="Consolas" w:eastAsia="Consolas"/>
                <w:sz w:val="18"/>
              </w:rPr>
              <w:t>reset()</w:t>
            </w:r>
            <w:r>
              <w:rPr>
                <w:rFonts w:ascii="微软雅黑" w:hAnsi="微软雅黑" w:eastAsia="微软雅黑"/>
                <w:sz w:val="18"/>
              </w:rPr>
              <w:t xml:space="preserve"> + 应用层重置流程；UI-07 确认文案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CHG-12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v1.2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§7.2 示例存档按规则重算并给出推导；新增</w:t>
            </w:r>
            <w:r>
              <w:rPr>
                <w:rFonts w:ascii="微软雅黑" w:hAnsi="微软雅黑" w:eastAsia="微软雅黑"/>
                <w:b/>
                <w:sz w:val="18"/>
              </w:rPr>
              <w:t>多标签页 last-write-wins</w:t>
            </w:r>
            <w:r>
              <w:rPr>
                <w:rFonts w:ascii="微软雅黑" w:hAnsi="微软雅黑" w:eastAsia="微软雅黑"/>
                <w:sz w:val="18"/>
              </w:rPr>
              <w:t xml:space="preserve"> 约束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原示例（coins 320、shuffle 2）无法由 FR-07/FR-09 复算；多标签页行为未定义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7.2、DATA-03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DATA-03 示例与一致性策略（多标签页行）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CHG-13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v1.2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新增 </w:t>
            </w:r>
            <w:r>
              <w:rPr>
                <w:rFonts w:ascii="微软雅黑" w:hAnsi="微软雅黑" w:eastAsia="微软雅黑"/>
                <w:b/>
                <w:sz w:val="18"/>
              </w:rPr>
              <w:t>§8.3 单一可复现口径</w:t>
            </w:r>
            <w:r>
              <w:rPr>
                <w:rFonts w:ascii="微软雅黑" w:hAnsi="微软雅黑" w:eastAsia="微软雅黑"/>
                <w:sz w:val="18"/>
              </w:rPr>
              <w:t>（贪心/休闲玩家定义、模拟规模、判定阈值），统一 §7.1/§8.1/AC-11 的"抽样/全量"表述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原文案一处写"抽样验证"、一处写"全量每关"，口径矛盾且无法判定通过标准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AC-11、§7.1、§8.1、FR-07-6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TEST-04 的判定标准与工具；FR-07-6 引用 §8.3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CHG-14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v1.2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NFR-01a 补带宽换算（6 Mbps → 1.2 MB ≈ 1.6 s）；NFR-01e 补首屏关键资源 gzip ≤1.2 MB 与音频懒加载；NFR-04a 补样本量（连续 200 次保存）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原指标缺"如何换算/如何取样"，可验证性不足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NFR-01a、NFR-01e、NFR-01f、NFR-04a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NFD-01/05/06/09 的度量目标与验证思路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CHG-15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v1.2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元数据一致性修正：文档版本/状态、总轮次（16）、修改项计数（15）、来源状态（SRC-B/C 已人工复核）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平台反馈指出版本号与正文、计数与实际不一致，影响规范性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非功能（文档质量）</w:t>
            </w:r>
          </w:p>
        </w:tc>
        <w:tc>
          <w:tcPr>
            <w:tcW w:type="dxa" w:w="1682"/>
          </w:tcPr>
          <w:p>
            <w:r/>
            <w:r>
              <w:rPr>
                <w:rFonts w:ascii="微软雅黑" w:hAnsi="微软雅黑" w:eastAsia="微软雅黑"/>
                <w:sz w:val="18"/>
              </w:rPr>
              <w:t>无设计影响（文档治理）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</w:rPr>
        <w:t>15.3 变更影响面小结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影响玩法数值</w:t>
      </w:r>
      <w:r>
        <w:rPr>
          <w:rFonts w:ascii="微软雅黑" w:hAnsi="微软雅黑" w:eastAsia="微软雅黑"/>
        </w:rPr>
        <w:t>：CHG-01、CHG-03（→ MOD-01/02/03、DATA-01）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影响判定规则</w:t>
      </w:r>
      <w:r>
        <w:rPr>
          <w:rFonts w:ascii="微软雅黑" w:hAnsi="微软雅黑" w:eastAsia="微软雅黑"/>
        </w:rPr>
        <w:t>：CHG-08、CHG-09、CHG-10（→ MOD-04、FLOW-02/03/05）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新增功能</w:t>
      </w:r>
      <w:r>
        <w:rPr>
          <w:rFonts w:ascii="微软雅黑" w:hAnsi="微软雅黑" w:eastAsia="微软雅黑"/>
        </w:rPr>
        <w:t>：CHG-07（→ MOD-09、FLOW-01、ERR-07）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影响数据与接口</w:t>
      </w:r>
      <w:r>
        <w:rPr>
          <w:rFonts w:ascii="微软雅黑" w:hAnsi="微软雅黑" w:eastAsia="微软雅黑"/>
        </w:rPr>
        <w:t>：CHG-02、CHG-11、CHG-12（→ MOD-05、DATA-01/03）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影响可验证性</w:t>
      </w:r>
      <w:r>
        <w:rPr>
          <w:rFonts w:ascii="微软雅黑" w:hAnsi="微软雅黑" w:eastAsia="微软雅黑"/>
        </w:rPr>
        <w:t>：CHG-13、CHG-14（→ TEST-04、NFD-01/05/06/09）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不影响设计</w:t>
      </w:r>
      <w:r>
        <w:rPr>
          <w:rFonts w:ascii="微软雅黑" w:hAnsi="微软雅黑" w:eastAsia="微软雅黑"/>
        </w:rPr>
        <w:t>：CHG-06、CHG-15（文档来源与治理）</w:t>
      </w:r>
    </w:p>
    <w:p>
      <w:pPr>
        <w:spacing w:after="80"/>
      </w:pPr>
      <w:r>
        <w:rPr>
          <w:rFonts w:ascii="微软雅黑" w:hAnsi="微软雅黑" w:eastAsia="微软雅黑"/>
        </w:rPr>
        <w:t>变更均可双向追溯：本文档 CHG-XX ↔ 实验一 §11.3 变更历史与我方《02_AI协作记录》的 M-11~M-15（否决/修改记录含理由与证据）。</w:t>
      </w: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16. 附录</w:t>
      </w:r>
    </w:p>
    <w:p>
      <w:pPr>
        <w:pStyle w:val="Heading2"/>
      </w:pPr>
      <w:r>
        <w:rPr>
          <w:rFonts w:ascii="微软雅黑" w:hAnsi="微软雅黑" w:eastAsia="微软雅黑"/>
          <w:b/>
        </w:rPr>
        <w:t>16.1 设计要素自检表（对照实验二任务书 12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要求的设计要素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本文档章节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架构设计（分层/组件、职责、依赖、部署与运行视图）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3.1~3.7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模块设计（边界、内部结构、职责）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4.1~4.12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关键流程设计（正常/分支/异常路径）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5.1~5.8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接口设计（内部与外部、输入输出、错误约定、调用限制）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6.1~6.4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数据设计（模型、实体字段、格式约束、一致性策略）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7.1~7.6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界面与交互设计要点（覆盖不同用户角色）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8.1~8.8（含画像 A/B/C 覆盖）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非功能设计（性能/可靠性/安全/扩展/维护 + 可度量目标）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9.1（NFD-01~NFD-14）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异常与故障处理设计（模式、路径、恢复）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10.1（ERR-01~ERR-12）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设计决策与权衡（备选比较与被否决理由）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11.1（DEC-01~DEC-16）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需求追溯矩阵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12.1~12.3（含反向追溯与空洞项自查）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测试与验证考虑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13.1（TEST-01~TEST-08）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需求来源与变更说明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14.1~14.3、15.1~15.3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</w:rPr>
        <w:t>16.2 与实验一文档的章节对照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实验一章节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本文档对应章节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关系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§2 背景与问题陈述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§2.1 设计目标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目标由背景派生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§3 目标用户与场景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§8.8（角色覆盖）、5.1（离线场景）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场景 → 界面/流程设计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§5 功能需求 FR-01~FR-20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4~8 章、第 12 章矩阵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需求 → 设计元素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§6 非功能需求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9 章 NFD-01~NFD-14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需求 → 设计应对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§7 数据定义（7.1/7.2/7.3）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§7.1/§7.3/§7.4（细化并补一致性策略）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原样承接 + 设计细化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§8 验收标准（AC-01~AC-37）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13 章 TEST-01~TEST-08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用例 → 测试设计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§9 边界与范围外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§2.4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范围外 → 设计不实现清单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§10 假设与依赖（AS-01~AS-10）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§2.5（DA-1~DA-5）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假设 → 设计假设与应对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§11.3 变更历史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15 章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变更 → 逐项说明与设计影响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</w:rPr>
        <w:t>16.3 术语与编号索引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前缀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数量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首次出现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ARCH-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§3.2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§4.1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FLOW-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§5.1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§6.1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DATA-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§7.1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UI-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§8.1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§9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ERR-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§10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DEC-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§11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TEST-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§13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CHG-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§15.2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DA-（设计假设）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§2.5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907" w:bottom="113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